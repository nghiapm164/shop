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0357" w14:textId="77777777" w:rsidR="00430203" w:rsidRDefault="00000000">
      <w:pPr>
        <w:jc w:val="center"/>
      </w:pPr>
      <w:r>
        <w:rPr>
          <w:noProof/>
        </w:rPr>
        <w:drawing>
          <wp:inline distT="0" distB="0" distL="0" distR="0" wp14:anchorId="21F887E4" wp14:editId="5681F37E">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080000" cy="1080000"/>
                    </a:xfrm>
                    <a:prstGeom prst="rect">
                      <a:avLst/>
                    </a:prstGeom>
                  </pic:spPr>
                </pic:pic>
              </a:graphicData>
            </a:graphic>
          </wp:inline>
        </w:drawing>
      </w:r>
    </w:p>
    <w:p w14:paraId="4FC80BFA" w14:textId="77777777" w:rsidR="00430203" w:rsidRDefault="00000000">
      <w:pPr>
        <w:jc w:val="center"/>
      </w:pPr>
      <w:r>
        <w:rPr>
          <w:b/>
          <w:sz w:val="30"/>
        </w:rPr>
        <w:t>KHOA CÔNG NGHỆ THÔNG TIN</w:t>
      </w:r>
    </w:p>
    <w:p w14:paraId="5783EE5F" w14:textId="77777777" w:rsidR="0078731E" w:rsidRDefault="00000000" w:rsidP="0078731E">
      <w:pPr>
        <w:jc w:val="center"/>
        <w:rPr>
          <w:b/>
          <w:sz w:val="26"/>
        </w:rPr>
      </w:pPr>
      <w:r w:rsidRPr="0078731E">
        <w:rPr>
          <w:b/>
          <w:sz w:val="26"/>
        </w:rPr>
        <w:t>BỘ MÔN CÔNG NGHỆ PHẦN MỀM</w:t>
      </w:r>
    </w:p>
    <w:p w14:paraId="47C3523E" w14:textId="77777777" w:rsidR="00894E22" w:rsidRPr="0078731E" w:rsidRDefault="00894E22" w:rsidP="0078731E">
      <w:pPr>
        <w:jc w:val="center"/>
        <w:rPr>
          <w:b/>
          <w:sz w:val="26"/>
        </w:rPr>
      </w:pPr>
    </w:p>
    <w:p w14:paraId="723FE757" w14:textId="1E37A364" w:rsidR="0078731E" w:rsidRPr="00894E22" w:rsidRDefault="0078731E" w:rsidP="0078731E">
      <w:pPr>
        <w:jc w:val="center"/>
        <w:rPr>
          <w:b/>
          <w:szCs w:val="24"/>
        </w:rPr>
      </w:pPr>
      <w:r w:rsidRPr="00894E22">
        <w:rPr>
          <w:b/>
          <w:szCs w:val="24"/>
        </w:rPr>
        <w:t>Giảng Viên Hướng dẫn: Đỗ Thị Nhâm</w:t>
      </w:r>
    </w:p>
    <w:p w14:paraId="25CD8F87" w14:textId="77777777" w:rsidR="0078731E" w:rsidRPr="00894E22" w:rsidRDefault="0078731E">
      <w:pPr>
        <w:jc w:val="center"/>
        <w:rPr>
          <w:b/>
          <w:szCs w:val="24"/>
        </w:rPr>
      </w:pPr>
    </w:p>
    <w:p w14:paraId="7E9F57BD" w14:textId="77777777" w:rsidR="0078731E" w:rsidRPr="0078731E" w:rsidRDefault="0078731E">
      <w:pPr>
        <w:jc w:val="center"/>
        <w:rPr>
          <w:bCs/>
          <w:color w:val="FFFFFF" w:themeColor="background1"/>
          <w:sz w:val="26"/>
        </w:rPr>
      </w:pPr>
    </w:p>
    <w:p w14:paraId="12FDC5AC" w14:textId="77777777" w:rsidR="0078731E" w:rsidRDefault="0078731E">
      <w:pPr>
        <w:jc w:val="center"/>
      </w:pPr>
    </w:p>
    <w:p w14:paraId="31561E20" w14:textId="77777777" w:rsidR="00430203" w:rsidRDefault="00430203"/>
    <w:tbl>
      <w:tblPr>
        <w:tblStyle w:val="TableGrid"/>
        <w:tblW w:w="0" w:type="auto"/>
        <w:jc w:val="center"/>
        <w:tblLook w:val="04A0" w:firstRow="1" w:lastRow="0" w:firstColumn="1" w:lastColumn="0" w:noHBand="0" w:noVBand="1"/>
      </w:tblPr>
      <w:tblGrid>
        <w:gridCol w:w="1276"/>
        <w:gridCol w:w="5736"/>
        <w:gridCol w:w="2553"/>
      </w:tblGrid>
      <w:tr w:rsidR="00430203" w14:paraId="36417C48" w14:textId="77777777" w:rsidTr="0078731E">
        <w:trPr>
          <w:trHeight w:val="1008"/>
          <w:tblHeader/>
          <w:jc w:val="center"/>
        </w:trPr>
        <w:tc>
          <w:tcPr>
            <w:tcW w:w="1281" w:type="dxa"/>
            <w:shd w:val="clear" w:color="auto" w:fill="D9EAF7"/>
            <w:vAlign w:val="center"/>
          </w:tcPr>
          <w:p w14:paraId="4FCE7F66" w14:textId="77777777" w:rsidR="00430203" w:rsidRDefault="00000000">
            <w:pPr>
              <w:jc w:val="center"/>
            </w:pPr>
            <w:r>
              <w:rPr>
                <w:b/>
                <w:sz w:val="20"/>
              </w:rPr>
              <w:t>STT</w:t>
            </w:r>
          </w:p>
        </w:tc>
        <w:tc>
          <w:tcPr>
            <w:tcW w:w="5769" w:type="dxa"/>
            <w:shd w:val="clear" w:color="auto" w:fill="D9EAF7"/>
            <w:vAlign w:val="center"/>
          </w:tcPr>
          <w:p w14:paraId="3FFA5AB9" w14:textId="77777777" w:rsidR="00430203" w:rsidRDefault="00000000">
            <w:pPr>
              <w:jc w:val="center"/>
            </w:pPr>
            <w:r>
              <w:rPr>
                <w:b/>
                <w:sz w:val="20"/>
              </w:rPr>
              <w:t>Họ và tên</w:t>
            </w:r>
          </w:p>
        </w:tc>
        <w:tc>
          <w:tcPr>
            <w:tcW w:w="2564" w:type="dxa"/>
            <w:shd w:val="clear" w:color="auto" w:fill="D9EAF7"/>
            <w:vAlign w:val="center"/>
          </w:tcPr>
          <w:p w14:paraId="02774FEA" w14:textId="77777777" w:rsidR="00430203" w:rsidRDefault="00000000">
            <w:pPr>
              <w:jc w:val="center"/>
            </w:pPr>
            <w:r>
              <w:rPr>
                <w:b/>
                <w:sz w:val="20"/>
              </w:rPr>
              <w:t>Mã sinh viên</w:t>
            </w:r>
          </w:p>
        </w:tc>
      </w:tr>
      <w:tr w:rsidR="00430203" w14:paraId="770092FA" w14:textId="77777777" w:rsidTr="0078731E">
        <w:trPr>
          <w:trHeight w:val="1008"/>
          <w:jc w:val="center"/>
        </w:trPr>
        <w:tc>
          <w:tcPr>
            <w:tcW w:w="1281" w:type="dxa"/>
            <w:vAlign w:val="center"/>
          </w:tcPr>
          <w:p w14:paraId="09499973" w14:textId="77777777" w:rsidR="00430203" w:rsidRDefault="00000000">
            <w:pPr>
              <w:jc w:val="center"/>
            </w:pPr>
            <w:r>
              <w:rPr>
                <w:sz w:val="19"/>
              </w:rPr>
              <w:t>1</w:t>
            </w:r>
          </w:p>
        </w:tc>
        <w:tc>
          <w:tcPr>
            <w:tcW w:w="5769" w:type="dxa"/>
            <w:vAlign w:val="center"/>
          </w:tcPr>
          <w:p w14:paraId="6790793D" w14:textId="77777777" w:rsidR="00430203" w:rsidRDefault="00000000">
            <w:pPr>
              <w:jc w:val="center"/>
            </w:pPr>
            <w:r>
              <w:rPr>
                <w:sz w:val="19"/>
              </w:rPr>
              <w:t>Phạm Như Biển</w:t>
            </w:r>
          </w:p>
        </w:tc>
        <w:tc>
          <w:tcPr>
            <w:tcW w:w="2564" w:type="dxa"/>
            <w:vAlign w:val="center"/>
          </w:tcPr>
          <w:p w14:paraId="2C87F64C" w14:textId="77777777" w:rsidR="00430203" w:rsidRDefault="00000000">
            <w:pPr>
              <w:jc w:val="center"/>
            </w:pPr>
            <w:r>
              <w:rPr>
                <w:sz w:val="19"/>
              </w:rPr>
              <w:t>6667046</w:t>
            </w:r>
          </w:p>
        </w:tc>
      </w:tr>
      <w:tr w:rsidR="00430203" w14:paraId="7788B5A5" w14:textId="77777777" w:rsidTr="0078731E">
        <w:trPr>
          <w:trHeight w:val="958"/>
          <w:jc w:val="center"/>
        </w:trPr>
        <w:tc>
          <w:tcPr>
            <w:tcW w:w="1281" w:type="dxa"/>
            <w:vAlign w:val="center"/>
          </w:tcPr>
          <w:p w14:paraId="6C138B10" w14:textId="77777777" w:rsidR="00430203" w:rsidRDefault="00000000">
            <w:pPr>
              <w:jc w:val="center"/>
            </w:pPr>
            <w:r>
              <w:rPr>
                <w:sz w:val="19"/>
              </w:rPr>
              <w:t>2</w:t>
            </w:r>
          </w:p>
        </w:tc>
        <w:tc>
          <w:tcPr>
            <w:tcW w:w="5769" w:type="dxa"/>
            <w:vAlign w:val="center"/>
          </w:tcPr>
          <w:p w14:paraId="44CAC399" w14:textId="77777777" w:rsidR="00430203" w:rsidRDefault="00000000">
            <w:pPr>
              <w:jc w:val="center"/>
            </w:pPr>
            <w:r>
              <w:rPr>
                <w:sz w:val="19"/>
              </w:rPr>
              <w:t>Trần Anh Đăng</w:t>
            </w:r>
          </w:p>
        </w:tc>
        <w:tc>
          <w:tcPr>
            <w:tcW w:w="2564" w:type="dxa"/>
            <w:vAlign w:val="center"/>
          </w:tcPr>
          <w:p w14:paraId="31BE95E1" w14:textId="77777777" w:rsidR="00430203" w:rsidRDefault="00000000">
            <w:pPr>
              <w:jc w:val="center"/>
            </w:pPr>
            <w:r>
              <w:rPr>
                <w:sz w:val="19"/>
              </w:rPr>
              <w:t>6667721</w:t>
            </w:r>
          </w:p>
        </w:tc>
      </w:tr>
      <w:tr w:rsidR="00430203" w14:paraId="31508D8C" w14:textId="77777777" w:rsidTr="0078731E">
        <w:trPr>
          <w:trHeight w:val="1008"/>
          <w:jc w:val="center"/>
        </w:trPr>
        <w:tc>
          <w:tcPr>
            <w:tcW w:w="1281" w:type="dxa"/>
            <w:vAlign w:val="center"/>
          </w:tcPr>
          <w:p w14:paraId="52AD8422" w14:textId="77777777" w:rsidR="00430203" w:rsidRDefault="00000000">
            <w:pPr>
              <w:jc w:val="center"/>
            </w:pPr>
            <w:r>
              <w:rPr>
                <w:sz w:val="19"/>
              </w:rPr>
              <w:t>3</w:t>
            </w:r>
          </w:p>
        </w:tc>
        <w:tc>
          <w:tcPr>
            <w:tcW w:w="5769" w:type="dxa"/>
            <w:vAlign w:val="center"/>
          </w:tcPr>
          <w:p w14:paraId="65B2FCAB" w14:textId="77777777" w:rsidR="00430203" w:rsidRDefault="00000000">
            <w:pPr>
              <w:jc w:val="center"/>
            </w:pPr>
            <w:r>
              <w:rPr>
                <w:sz w:val="19"/>
              </w:rPr>
              <w:t>Trần Thị Ngọc Hân</w:t>
            </w:r>
          </w:p>
        </w:tc>
        <w:tc>
          <w:tcPr>
            <w:tcW w:w="2564" w:type="dxa"/>
            <w:vAlign w:val="center"/>
          </w:tcPr>
          <w:p w14:paraId="1E9410AD" w14:textId="77777777" w:rsidR="00430203" w:rsidRDefault="00000000">
            <w:pPr>
              <w:jc w:val="center"/>
            </w:pPr>
            <w:r>
              <w:rPr>
                <w:sz w:val="19"/>
              </w:rPr>
              <w:t>6667902</w:t>
            </w:r>
          </w:p>
        </w:tc>
      </w:tr>
      <w:tr w:rsidR="00430203" w14:paraId="551C613D" w14:textId="77777777" w:rsidTr="0078731E">
        <w:trPr>
          <w:trHeight w:val="958"/>
          <w:jc w:val="center"/>
        </w:trPr>
        <w:tc>
          <w:tcPr>
            <w:tcW w:w="1281" w:type="dxa"/>
            <w:vAlign w:val="center"/>
          </w:tcPr>
          <w:p w14:paraId="7A52FF62" w14:textId="77777777" w:rsidR="00430203" w:rsidRDefault="00000000">
            <w:pPr>
              <w:jc w:val="center"/>
            </w:pPr>
            <w:r>
              <w:rPr>
                <w:sz w:val="19"/>
              </w:rPr>
              <w:t>4</w:t>
            </w:r>
          </w:p>
        </w:tc>
        <w:tc>
          <w:tcPr>
            <w:tcW w:w="5769" w:type="dxa"/>
            <w:vAlign w:val="center"/>
          </w:tcPr>
          <w:p w14:paraId="5D1C5666" w14:textId="77777777" w:rsidR="00430203" w:rsidRDefault="00000000">
            <w:pPr>
              <w:jc w:val="center"/>
            </w:pPr>
            <w:r>
              <w:rPr>
                <w:sz w:val="19"/>
              </w:rPr>
              <w:t>Đoàn Thanh Sơn</w:t>
            </w:r>
          </w:p>
        </w:tc>
        <w:tc>
          <w:tcPr>
            <w:tcW w:w="2564" w:type="dxa"/>
            <w:vAlign w:val="center"/>
          </w:tcPr>
          <w:p w14:paraId="232B7461" w14:textId="77777777" w:rsidR="00430203" w:rsidRDefault="00000000">
            <w:pPr>
              <w:jc w:val="center"/>
            </w:pPr>
            <w:r>
              <w:rPr>
                <w:sz w:val="19"/>
              </w:rPr>
              <w:t>6650996</w:t>
            </w:r>
          </w:p>
        </w:tc>
      </w:tr>
      <w:tr w:rsidR="00430203" w14:paraId="502EC8AF" w14:textId="77777777" w:rsidTr="0078731E">
        <w:trPr>
          <w:trHeight w:val="958"/>
          <w:jc w:val="center"/>
        </w:trPr>
        <w:tc>
          <w:tcPr>
            <w:tcW w:w="1281" w:type="dxa"/>
            <w:vAlign w:val="center"/>
          </w:tcPr>
          <w:p w14:paraId="3CCB3D3F" w14:textId="77777777" w:rsidR="00430203" w:rsidRDefault="00000000">
            <w:pPr>
              <w:jc w:val="center"/>
            </w:pPr>
            <w:r>
              <w:rPr>
                <w:sz w:val="19"/>
              </w:rPr>
              <w:t>5</w:t>
            </w:r>
          </w:p>
        </w:tc>
        <w:tc>
          <w:tcPr>
            <w:tcW w:w="5769" w:type="dxa"/>
            <w:vAlign w:val="center"/>
          </w:tcPr>
          <w:p w14:paraId="5BF97CCA" w14:textId="77777777" w:rsidR="00430203" w:rsidRDefault="00000000">
            <w:pPr>
              <w:jc w:val="center"/>
            </w:pPr>
            <w:r>
              <w:rPr>
                <w:sz w:val="19"/>
              </w:rPr>
              <w:t>Nguyễn Xuân Thái</w:t>
            </w:r>
          </w:p>
        </w:tc>
        <w:tc>
          <w:tcPr>
            <w:tcW w:w="2564" w:type="dxa"/>
            <w:vAlign w:val="center"/>
          </w:tcPr>
          <w:p w14:paraId="0D354899" w14:textId="77777777" w:rsidR="00430203" w:rsidRDefault="00000000">
            <w:pPr>
              <w:jc w:val="center"/>
            </w:pPr>
            <w:r>
              <w:rPr>
                <w:sz w:val="19"/>
              </w:rPr>
              <w:t>6654585</w:t>
            </w:r>
          </w:p>
        </w:tc>
      </w:tr>
    </w:tbl>
    <w:p w14:paraId="2DD5B6C5" w14:textId="77777777" w:rsidR="00430203" w:rsidRDefault="00430203"/>
    <w:p w14:paraId="7AD16B32" w14:textId="77777777" w:rsidR="00430203" w:rsidRDefault="00000000">
      <w:pPr>
        <w:jc w:val="center"/>
      </w:pPr>
      <w:r>
        <w:rPr>
          <w:b/>
          <w:sz w:val="0"/>
        </w:rPr>
        <w:t>HÀ NỘI – 2026</w:t>
      </w:r>
    </w:p>
    <w:p w14:paraId="4F0A4FE1" w14:textId="77777777" w:rsidR="00430203" w:rsidRDefault="00000000">
      <w:r>
        <w:br w:type="page"/>
      </w:r>
    </w:p>
    <w:p w14:paraId="59A7482C" w14:textId="77777777" w:rsidR="00430203" w:rsidRDefault="00000000">
      <w:pPr>
        <w:pStyle w:val="Heading1"/>
      </w:pPr>
      <w:r>
        <w:lastRenderedPageBreak/>
        <w:t>LỜI CAM ĐOAN</w:t>
      </w:r>
    </w:p>
    <w:p w14:paraId="0188AD3C" w14:textId="77777777" w:rsidR="00430203" w:rsidRDefault="00000000">
      <w:pPr>
        <w:spacing w:after="120"/>
        <w:ind w:firstLine="425"/>
      </w:pPr>
      <w:r>
        <w:t>Nhóm chúng em cam đoan báo cáo trình bày đúng phạm vi và cấu trúc của đề tài xây dựng website quản lý món ăn và thực đơn. Nội dung phân tích được xây dựng dựa trên mã nguồn ASP.NET Web Forms, C# và cơ sở dữ liệu QLMonAn của project.</w:t>
      </w:r>
    </w:p>
    <w:p w14:paraId="736A83D3" w14:textId="77777777" w:rsidR="00430203" w:rsidRDefault="00000000">
      <w:pPr>
        <w:spacing w:after="120"/>
        <w:ind w:firstLine="425"/>
      </w:pPr>
      <w:r>
        <w:t>Các hình giao diện được sử dụng trong báo cáo là hình minh họa/tái dựng theo project và các mẫu được cung cấp. Khi nộp chính thức, nhóm có thể thay bằng ảnh chụp runtime nếu giảng viên yêu cầu.</w:t>
      </w:r>
    </w:p>
    <w:p w14:paraId="6EFD1814" w14:textId="77777777" w:rsidR="0078731E" w:rsidRDefault="0078731E">
      <w:pPr>
        <w:spacing w:after="120"/>
        <w:ind w:firstLine="425"/>
      </w:pPr>
    </w:p>
    <w:p w14:paraId="58503C39" w14:textId="77777777" w:rsidR="00430203" w:rsidRDefault="00000000">
      <w:pPr>
        <w:pStyle w:val="Heading1"/>
      </w:pPr>
      <w:r>
        <w:t>LỜI CẢM ƠN</w:t>
      </w:r>
    </w:p>
    <w:p w14:paraId="192344C8" w14:textId="77777777" w:rsidR="00430203" w:rsidRDefault="00000000">
      <w:pPr>
        <w:spacing w:after="120"/>
        <w:ind w:firstLine="425"/>
      </w:pPr>
      <w:r>
        <w:t>Nhóm chúng em xin chân thành cảm ơn giảng viên đã hướng dẫn và cung cấp kiến thức về lập trình web, cơ sở dữ liệu, phân tích thiết kế hệ thống và kiểm thử phần mềm. Đây là nền tảng quan trọng giúp nhóm hoàn thành đề tài.</w:t>
      </w:r>
    </w:p>
    <w:p w14:paraId="7912599C" w14:textId="77777777" w:rsidR="00430203" w:rsidRDefault="00000000">
      <w:pPr>
        <w:spacing w:after="120"/>
        <w:ind w:firstLine="425"/>
      </w:pPr>
      <w:r>
        <w:t>Trong quá trình thực hiện, do thời gian và kinh nghiệm còn hạn chế, sản phẩm vẫn có những điểm cần cải thiện. Nhóm rất mong nhận được ý kiến đóng góp để tiếp tục hoàn thiện hệ thống.</w:t>
      </w:r>
    </w:p>
    <w:p w14:paraId="32F119B1" w14:textId="77777777" w:rsidR="0078731E" w:rsidRDefault="0078731E">
      <w:pPr>
        <w:spacing w:after="120"/>
        <w:ind w:firstLine="425"/>
      </w:pPr>
    </w:p>
    <w:p w14:paraId="5004B546" w14:textId="77777777" w:rsidR="00430203" w:rsidRDefault="00000000">
      <w:pPr>
        <w:pStyle w:val="Heading1"/>
      </w:pPr>
      <w:r>
        <w:t>TÓM TẮT ĐỀ TÀI</w:t>
      </w:r>
    </w:p>
    <w:p w14:paraId="5FAB2528" w14:textId="77777777" w:rsidR="00430203" w:rsidRDefault="00000000">
      <w:pPr>
        <w:spacing w:after="120"/>
        <w:ind w:firstLine="425"/>
      </w:pPr>
      <w:r>
        <w:t>Đề tài xây dựng website quản lý món ăn và thực đơn nhằm tập trung hóa việc quản lý tài khoản, danh mục, món ăn và các thực đơn trong một hệ thống web. Ứng dụng sử dụng ASP.NET Web Forms trên .NET Framework 4.7.2, ngôn ngữ C# và SQL Server.</w:t>
      </w:r>
    </w:p>
    <w:p w14:paraId="43BD4A7F" w14:textId="77777777" w:rsidR="00430203" w:rsidRDefault="00000000">
      <w:pPr>
        <w:spacing w:after="120"/>
        <w:ind w:firstLine="425"/>
      </w:pPr>
      <w:r>
        <w:t>Hệ thống hỗ trợ đăng ký, đăng nhập, Session, quản lý danh mục, quản lý món ăn, tạo và quản lý thực đơn, xem chi tiết thực đơn và tính thành tiền. Thực đơn được mô hình hóa bằng bảng ThucDon và bảng trung gian ChiTietThucDon.</w:t>
      </w:r>
    </w:p>
    <w:p w14:paraId="4FDFB13E" w14:textId="77777777" w:rsidR="00430203" w:rsidRDefault="00000000">
      <w:r>
        <w:rPr>
          <w:b/>
        </w:rPr>
        <w:t xml:space="preserve">Từ khóa: </w:t>
      </w:r>
      <w:r>
        <w:t>ASP.NET Web Forms; C#; SQL Server; ADO.NET; CRUD; Session; quản lý món ăn; thực đơn.</w:t>
      </w:r>
    </w:p>
    <w:p w14:paraId="539F7FD3" w14:textId="77777777" w:rsidR="00430203" w:rsidRDefault="00000000">
      <w:r>
        <w:br w:type="page"/>
      </w:r>
    </w:p>
    <w:p w14:paraId="28F79580" w14:textId="77777777" w:rsidR="00430203" w:rsidRDefault="00000000" w:rsidP="003B23BC">
      <w:pPr>
        <w:pStyle w:val="Heading1"/>
        <w:spacing w:line="228" w:lineRule="auto"/>
      </w:pPr>
      <w:r>
        <w:lastRenderedPageBreak/>
        <w:t>MỤC LỤC</w:t>
      </w:r>
    </w:p>
    <w:p w14:paraId="42A99A35" w14:textId="77777777" w:rsidR="00896A34" w:rsidRPr="00896A34" w:rsidRDefault="00896A34" w:rsidP="00896A34"/>
    <w:p w14:paraId="3D2F0CCB" w14:textId="77777777" w:rsidR="00430203" w:rsidRDefault="00000000" w:rsidP="003B23BC">
      <w:pPr>
        <w:spacing w:line="228" w:lineRule="auto"/>
      </w:pPr>
      <w:r>
        <w:t>Chương 1. Mở đầu</w:t>
      </w:r>
    </w:p>
    <w:p w14:paraId="510A918D" w14:textId="77777777" w:rsidR="00430203" w:rsidRDefault="00000000" w:rsidP="003B23BC">
      <w:pPr>
        <w:spacing w:line="228" w:lineRule="auto"/>
      </w:pPr>
      <w:r>
        <w:t>Chương 2. Đặc tả yêu cầu hệ thống</w:t>
      </w:r>
    </w:p>
    <w:p w14:paraId="1D7EA4D8" w14:textId="77777777" w:rsidR="00430203" w:rsidRDefault="00000000" w:rsidP="003B23BC">
      <w:pPr>
        <w:spacing w:line="228" w:lineRule="auto"/>
      </w:pPr>
      <w:r>
        <w:t>Chương 3. Phân tích và thiết kế hệ thống</w:t>
      </w:r>
    </w:p>
    <w:p w14:paraId="1E86A50C" w14:textId="77777777" w:rsidR="00430203" w:rsidRDefault="00000000" w:rsidP="003B23BC">
      <w:pPr>
        <w:spacing w:line="228" w:lineRule="auto"/>
      </w:pPr>
      <w:r>
        <w:t>Chương 4. Xây dựng chương trình</w:t>
      </w:r>
    </w:p>
    <w:p w14:paraId="2E768824" w14:textId="77777777" w:rsidR="00430203" w:rsidRDefault="00000000" w:rsidP="003B23BC">
      <w:pPr>
        <w:spacing w:line="228" w:lineRule="auto"/>
      </w:pPr>
      <w:r>
        <w:t>Chương 5. Kiểm thử và đánh giá</w:t>
      </w:r>
    </w:p>
    <w:p w14:paraId="14518B32" w14:textId="77777777" w:rsidR="00430203" w:rsidRDefault="00000000" w:rsidP="003B23BC">
      <w:pPr>
        <w:spacing w:line="228" w:lineRule="auto"/>
      </w:pPr>
      <w:r>
        <w:t>Chương 6. Kết luận và hướng phát triển</w:t>
      </w:r>
    </w:p>
    <w:p w14:paraId="1755C6E5" w14:textId="77777777" w:rsidR="00430203" w:rsidRDefault="00000000" w:rsidP="003B23BC">
      <w:pPr>
        <w:spacing w:line="228" w:lineRule="auto"/>
      </w:pPr>
      <w:r>
        <w:t>Tài liệu tham khảo</w:t>
      </w:r>
    </w:p>
    <w:p w14:paraId="50BC0ED7" w14:textId="77777777" w:rsidR="00430203" w:rsidRDefault="00000000" w:rsidP="003B23BC">
      <w:pPr>
        <w:spacing w:line="228" w:lineRule="auto"/>
      </w:pPr>
      <w:r>
        <w:t>Phụ lục</w:t>
      </w:r>
    </w:p>
    <w:p w14:paraId="59922B2A" w14:textId="77777777" w:rsidR="00430203" w:rsidRDefault="00000000" w:rsidP="003B23BC">
      <w:pPr>
        <w:pStyle w:val="Heading1"/>
        <w:spacing w:line="228" w:lineRule="auto"/>
      </w:pPr>
      <w:r>
        <w:t>DANH MỤC HÌNH</w:t>
      </w:r>
    </w:p>
    <w:p w14:paraId="121EC75A" w14:textId="77777777" w:rsidR="00896A34" w:rsidRPr="00896A34" w:rsidRDefault="00896A34" w:rsidP="00896A34"/>
    <w:p w14:paraId="578EDB06" w14:textId="77777777" w:rsidR="00430203" w:rsidRDefault="00000000" w:rsidP="003B23BC">
      <w:pPr>
        <w:spacing w:line="228" w:lineRule="auto"/>
      </w:pPr>
      <w:r>
        <w:t>Hình 3.1. Sơ đồ Use Case hệ thống</w:t>
      </w:r>
    </w:p>
    <w:p w14:paraId="1E755D2F" w14:textId="77777777" w:rsidR="00430203" w:rsidRDefault="00000000" w:rsidP="003B23BC">
      <w:pPr>
        <w:spacing w:line="228" w:lineRule="auto"/>
      </w:pPr>
      <w:r>
        <w:t>Hình 3.2. Sơ đồ ERD cơ sở dữ liệu</w:t>
      </w:r>
    </w:p>
    <w:p w14:paraId="17848C0C" w14:textId="77777777" w:rsidR="00430203" w:rsidRDefault="00000000" w:rsidP="003B23BC">
      <w:pPr>
        <w:spacing w:line="228" w:lineRule="auto"/>
      </w:pPr>
      <w:r>
        <w:t>Hình 4.1. Giao diện đăng nhập</w:t>
      </w:r>
    </w:p>
    <w:p w14:paraId="52FD7622" w14:textId="77777777" w:rsidR="00430203" w:rsidRDefault="00000000" w:rsidP="003B23BC">
      <w:pPr>
        <w:spacing w:line="228" w:lineRule="auto"/>
      </w:pPr>
      <w:r>
        <w:t>Hình 4.2. Giao diện đăng ký</w:t>
      </w:r>
    </w:p>
    <w:p w14:paraId="60A9E505" w14:textId="77777777" w:rsidR="00430203" w:rsidRDefault="00000000" w:rsidP="003B23BC">
      <w:pPr>
        <w:spacing w:line="228" w:lineRule="auto"/>
      </w:pPr>
      <w:r>
        <w:t>Hình 4.3. Giao diện danh sách danh mục</w:t>
      </w:r>
    </w:p>
    <w:p w14:paraId="70C3D584" w14:textId="77777777" w:rsidR="00430203" w:rsidRDefault="00000000" w:rsidP="003B23BC">
      <w:pPr>
        <w:spacing w:line="228" w:lineRule="auto"/>
      </w:pPr>
      <w:r>
        <w:t>Hình 4.4. Giao diện thêm danh mục</w:t>
      </w:r>
    </w:p>
    <w:p w14:paraId="23E32DF4" w14:textId="77777777" w:rsidR="00430203" w:rsidRDefault="00000000" w:rsidP="003B23BC">
      <w:pPr>
        <w:spacing w:line="228" w:lineRule="auto"/>
      </w:pPr>
      <w:r>
        <w:t>Hình 4.5. Giao diện danh sách món ăn</w:t>
      </w:r>
    </w:p>
    <w:p w14:paraId="5D66AD00" w14:textId="77777777" w:rsidR="00430203" w:rsidRDefault="00000000" w:rsidP="003B23BC">
      <w:pPr>
        <w:spacing w:line="228" w:lineRule="auto"/>
      </w:pPr>
      <w:r>
        <w:t>Hình 4.6. Giao diện thêm món ăn</w:t>
      </w:r>
    </w:p>
    <w:p w14:paraId="4707BE27" w14:textId="77777777" w:rsidR="00430203" w:rsidRDefault="00000000" w:rsidP="003B23BC">
      <w:pPr>
        <w:spacing w:line="228" w:lineRule="auto"/>
      </w:pPr>
      <w:r>
        <w:t>Hình 4.7. Giao diện danh sách thực đơn</w:t>
      </w:r>
    </w:p>
    <w:p w14:paraId="0F16C041" w14:textId="77777777" w:rsidR="00430203" w:rsidRDefault="00000000" w:rsidP="003B23BC">
      <w:pPr>
        <w:spacing w:line="228" w:lineRule="auto"/>
      </w:pPr>
      <w:r>
        <w:t>Hình 4.8. Giao diện thêm thực đơn</w:t>
      </w:r>
    </w:p>
    <w:p w14:paraId="76DA282B" w14:textId="77777777" w:rsidR="00430203" w:rsidRDefault="00000000" w:rsidP="003B23BC">
      <w:pPr>
        <w:spacing w:line="228" w:lineRule="auto"/>
      </w:pPr>
      <w:r>
        <w:t>Hình 4.9. Giao diện chi tiết thực đơn</w:t>
      </w:r>
    </w:p>
    <w:p w14:paraId="2A44006B" w14:textId="77777777" w:rsidR="00430203" w:rsidRDefault="00000000" w:rsidP="003B23BC">
      <w:pPr>
        <w:spacing w:line="228" w:lineRule="auto"/>
      </w:pPr>
      <w:r>
        <w:t>Hình 4.10. Sơ đồ luồng xử lý đăng nhập</w:t>
      </w:r>
    </w:p>
    <w:p w14:paraId="3D771088" w14:textId="1BC21331" w:rsidR="003B23BC" w:rsidRDefault="00000000" w:rsidP="003B23BC">
      <w:pPr>
        <w:pStyle w:val="Heading1"/>
        <w:spacing w:line="228" w:lineRule="auto"/>
      </w:pPr>
      <w:r>
        <w:t>DANH MỤC BẢNG</w:t>
      </w:r>
    </w:p>
    <w:p w14:paraId="0BE3343D" w14:textId="77777777" w:rsidR="00896A34" w:rsidRPr="00896A34" w:rsidRDefault="00896A34" w:rsidP="00896A34">
      <w:pPr>
        <w:tabs>
          <w:tab w:val="left" w:pos="7797"/>
        </w:tabs>
      </w:pPr>
    </w:p>
    <w:p w14:paraId="2048C0CB" w14:textId="77777777" w:rsidR="00430203" w:rsidRDefault="00000000" w:rsidP="003B23BC">
      <w:pPr>
        <w:spacing w:line="228" w:lineRule="auto"/>
      </w:pPr>
      <w:r>
        <w:t>Bảng 2.1. Yêu cầu chức năng</w:t>
      </w:r>
    </w:p>
    <w:p w14:paraId="2218F075" w14:textId="77777777" w:rsidR="00430203" w:rsidRDefault="00000000" w:rsidP="003B23BC">
      <w:pPr>
        <w:spacing w:line="228" w:lineRule="auto"/>
      </w:pPr>
      <w:r>
        <w:t>Bảng 2.2. Yêu cầu phi chức năng</w:t>
      </w:r>
    </w:p>
    <w:p w14:paraId="31CD81A3" w14:textId="77777777" w:rsidR="00430203" w:rsidRDefault="00000000" w:rsidP="003B23BC">
      <w:pPr>
        <w:spacing w:line="228" w:lineRule="auto"/>
      </w:pPr>
      <w:r>
        <w:lastRenderedPageBreak/>
        <w:t>Bảng 3.1. Mô tả các bảng CSDL</w:t>
      </w:r>
    </w:p>
    <w:p w14:paraId="5F6904BA" w14:textId="3C88A1B7" w:rsidR="0078731E" w:rsidRDefault="00000000" w:rsidP="003B23BC">
      <w:pPr>
        <w:spacing w:line="228" w:lineRule="auto"/>
      </w:pPr>
      <w:r>
        <w:t>Bảng 4.1. Công nghệ sử dụng</w:t>
      </w:r>
    </w:p>
    <w:p w14:paraId="0D992E5A" w14:textId="6AB93D13" w:rsidR="00430203" w:rsidRDefault="00000000" w:rsidP="003B23BC">
      <w:pPr>
        <w:spacing w:line="228" w:lineRule="auto"/>
      </w:pPr>
      <w:r>
        <w:t>Bảng 5.1. Danh sách ca kiểm thử</w:t>
      </w:r>
    </w:p>
    <w:p w14:paraId="6FEE9541" w14:textId="7F66F3D9" w:rsidR="00430203" w:rsidRDefault="00000000" w:rsidP="00894E22">
      <w:pPr>
        <w:pStyle w:val="Heading1"/>
        <w:spacing w:line="360" w:lineRule="auto"/>
      </w:pPr>
      <w:r>
        <w:br w:type="page"/>
      </w:r>
      <w:r>
        <w:lastRenderedPageBreak/>
        <w:t>CHƯƠNG 1. MỞ ĐẦU</w:t>
      </w:r>
    </w:p>
    <w:p w14:paraId="339FFCCF" w14:textId="77777777" w:rsidR="00894E22" w:rsidRPr="00894E22" w:rsidRDefault="00894E22" w:rsidP="00894E22">
      <w:pPr>
        <w:spacing w:line="360" w:lineRule="auto"/>
      </w:pPr>
    </w:p>
    <w:p w14:paraId="2EE0C857" w14:textId="77777777" w:rsidR="00430203" w:rsidRDefault="00000000" w:rsidP="00894E22">
      <w:pPr>
        <w:pStyle w:val="Heading2"/>
        <w:spacing w:line="360" w:lineRule="auto"/>
      </w:pPr>
      <w:r>
        <w:t>1.1. Lý do chọn đề tài</w:t>
      </w:r>
    </w:p>
    <w:p w14:paraId="57AC2689" w14:textId="1BB26726" w:rsidR="00894E22" w:rsidRDefault="00000000" w:rsidP="00894E22">
      <w:pPr>
        <w:spacing w:after="120" w:line="360" w:lineRule="auto"/>
        <w:ind w:firstLine="425"/>
      </w:pPr>
      <w:r>
        <w:t>Trong hoạt động kinh doanh ăn uống, số lượng món ăn và thực đơn có thể thay đổi thường xuyên. Quản lý thủ công gây khó khăn trong việc cập nhật, tìm kiếm và kiểm soát dữ liệu. Vì vậy, xây dựng một website quản lý món ăn và thực đơn là bài toán phù hợp để áp dụng kiến thức lập trình web và cơ sở dữ liệu.</w:t>
      </w:r>
    </w:p>
    <w:p w14:paraId="415194A5" w14:textId="77777777" w:rsidR="00430203" w:rsidRDefault="00000000" w:rsidP="00894E22">
      <w:pPr>
        <w:pStyle w:val="Heading2"/>
        <w:spacing w:line="360" w:lineRule="auto"/>
      </w:pPr>
      <w:r>
        <w:t>1.2. Mục tiêu của đề tài</w:t>
      </w:r>
    </w:p>
    <w:p w14:paraId="71C04ABE" w14:textId="77777777" w:rsidR="00430203" w:rsidRDefault="00000000" w:rsidP="00894E22">
      <w:pPr>
        <w:pStyle w:val="ListBullet"/>
        <w:spacing w:after="60" w:line="360" w:lineRule="auto"/>
      </w:pPr>
      <w:r>
        <w:t>Quản lý tài khoản và phiên đăng nhập.</w:t>
      </w:r>
    </w:p>
    <w:p w14:paraId="7900474B" w14:textId="77777777" w:rsidR="00430203" w:rsidRDefault="00000000" w:rsidP="00894E22">
      <w:pPr>
        <w:pStyle w:val="ListBullet"/>
        <w:spacing w:after="60" w:line="360" w:lineRule="auto"/>
      </w:pPr>
      <w:r>
        <w:t>Quản lý danh mục món ăn.</w:t>
      </w:r>
    </w:p>
    <w:p w14:paraId="1ABBF438" w14:textId="77777777" w:rsidR="00430203" w:rsidRDefault="00000000" w:rsidP="00894E22">
      <w:pPr>
        <w:pStyle w:val="ListBullet"/>
        <w:spacing w:after="60" w:line="360" w:lineRule="auto"/>
      </w:pPr>
      <w:r>
        <w:t>Quản lý thông tin món ăn, hình ảnh, đơn giá và trạng thái.</w:t>
      </w:r>
    </w:p>
    <w:p w14:paraId="3794D871" w14:textId="77777777" w:rsidR="00430203" w:rsidRDefault="00000000" w:rsidP="00894E22">
      <w:pPr>
        <w:pStyle w:val="ListBullet"/>
        <w:spacing w:after="60" w:line="360" w:lineRule="auto"/>
      </w:pPr>
      <w:r>
        <w:t>Tạo và quản lý thực đơn gồm nhiều món.</w:t>
      </w:r>
    </w:p>
    <w:p w14:paraId="6440478E" w14:textId="77777777" w:rsidR="00430203" w:rsidRDefault="00000000" w:rsidP="00894E22">
      <w:pPr>
        <w:pStyle w:val="ListBullet"/>
        <w:spacing w:after="60" w:line="360" w:lineRule="auto"/>
      </w:pPr>
      <w:r>
        <w:t>Xem chi tiết thực đơn, số lượng, giá bán và thành tiền.</w:t>
      </w:r>
    </w:p>
    <w:p w14:paraId="28AA8BF3" w14:textId="7A940764" w:rsidR="00894E22" w:rsidRDefault="00000000" w:rsidP="00894E22">
      <w:pPr>
        <w:pStyle w:val="ListBullet"/>
        <w:spacing w:after="60" w:line="360" w:lineRule="auto"/>
      </w:pPr>
      <w:r>
        <w:t>Thiết kế giao diện thống nhất, dễ sử dụng.</w:t>
      </w:r>
    </w:p>
    <w:p w14:paraId="30C6A429" w14:textId="77777777" w:rsidR="00430203" w:rsidRDefault="00000000" w:rsidP="00894E22">
      <w:pPr>
        <w:pStyle w:val="Heading2"/>
        <w:spacing w:line="360" w:lineRule="auto"/>
      </w:pPr>
      <w:r>
        <w:t>1.3. Phạm vi</w:t>
      </w:r>
    </w:p>
    <w:p w14:paraId="229C2644" w14:textId="1BEC6E48" w:rsidR="00894E22" w:rsidRDefault="00000000" w:rsidP="00894E22">
      <w:pPr>
        <w:spacing w:after="120" w:line="360" w:lineRule="auto"/>
        <w:ind w:firstLine="425"/>
      </w:pPr>
      <w:r>
        <w:t>Đề tài tập trung vào tài khoản, danh mục, món ăn và thực đơn. Hệ thống chưa bao gồm các nghiệp vụ bán hàng, thanh toán, đặt bàn, quản lý kho và báo cáo doanh thu.</w:t>
      </w:r>
    </w:p>
    <w:p w14:paraId="0F4FE4AF" w14:textId="77777777" w:rsidR="00430203" w:rsidRDefault="00000000" w:rsidP="00894E22">
      <w:pPr>
        <w:pStyle w:val="Heading2"/>
        <w:spacing w:line="360" w:lineRule="auto"/>
      </w:pPr>
      <w:r>
        <w:t>1.4. Đối tượng sử dụng</w:t>
      </w:r>
    </w:p>
    <w:p w14:paraId="0704BAC3" w14:textId="77777777" w:rsidR="00430203" w:rsidRDefault="00000000" w:rsidP="00894E22">
      <w:pPr>
        <w:pStyle w:val="ListBullet"/>
        <w:spacing w:after="60" w:line="360" w:lineRule="auto"/>
      </w:pPr>
      <w:r>
        <w:t>Người quản lý: quản lý dữ liệu món ăn và thực đơn.</w:t>
      </w:r>
    </w:p>
    <w:p w14:paraId="5B7D6C42" w14:textId="77777777" w:rsidR="00430203" w:rsidRDefault="00000000" w:rsidP="00894E22">
      <w:pPr>
        <w:pStyle w:val="ListBullet"/>
        <w:spacing w:after="60" w:line="360" w:lineRule="auto"/>
      </w:pPr>
      <w:r>
        <w:t>Nhân viên: thao tác trên các chức năng được cấp quyền.</w:t>
      </w:r>
    </w:p>
    <w:p w14:paraId="2684B95B" w14:textId="1533CEE5" w:rsidR="00894E22" w:rsidRDefault="00000000" w:rsidP="00894E22">
      <w:pPr>
        <w:pStyle w:val="ListBullet"/>
        <w:spacing w:after="60" w:line="360" w:lineRule="auto"/>
      </w:pPr>
      <w:r>
        <w:t>Quản trị viên: có thể mở rộng để quản lý tài khoản và phân quyền.</w:t>
      </w:r>
    </w:p>
    <w:p w14:paraId="74B6BF37" w14:textId="21D28B75" w:rsidR="00894E22" w:rsidRPr="00894E22" w:rsidRDefault="00000000" w:rsidP="00894E22">
      <w:pPr>
        <w:pStyle w:val="Heading2"/>
        <w:spacing w:line="360" w:lineRule="auto"/>
      </w:pPr>
      <w:r>
        <w:t>1.5. Kết quả đạt được</w:t>
      </w:r>
    </w:p>
    <w:p w14:paraId="783B7A50" w14:textId="77777777" w:rsidR="00430203" w:rsidRDefault="00000000" w:rsidP="00894E22">
      <w:pPr>
        <w:spacing w:after="120" w:line="360" w:lineRule="auto"/>
        <w:ind w:firstLine="425"/>
      </w:pPr>
      <w:r>
        <w:t>Project có cấu trúc nghiệp vụ rõ ràng, triển khai các thao tác CRUD cơ bản, truy cập dữ liệu qua ADO.NET, sử dụng tham số cho truy vấn và có Session để kiểm soát trạng thái đăng nhập.</w:t>
      </w:r>
    </w:p>
    <w:p w14:paraId="1CD045E7" w14:textId="77777777" w:rsidR="00430203" w:rsidRDefault="00000000" w:rsidP="003B23BC">
      <w:pPr>
        <w:spacing w:line="360" w:lineRule="auto"/>
      </w:pPr>
      <w:r>
        <w:br w:type="page"/>
      </w:r>
    </w:p>
    <w:p w14:paraId="7D1665B0" w14:textId="77777777" w:rsidR="00430203" w:rsidRDefault="00000000" w:rsidP="003B23BC">
      <w:pPr>
        <w:pStyle w:val="Heading1"/>
        <w:spacing w:line="360" w:lineRule="auto"/>
      </w:pPr>
      <w:r>
        <w:lastRenderedPageBreak/>
        <w:t>CHƯƠNG 2. ĐẶC TẢ YÊU CẦU HỆ THỐNG</w:t>
      </w:r>
    </w:p>
    <w:p w14:paraId="5F4808AC" w14:textId="77777777" w:rsidR="00430203" w:rsidRDefault="00000000" w:rsidP="003B23BC">
      <w:pPr>
        <w:pStyle w:val="Heading2"/>
        <w:spacing w:line="360" w:lineRule="auto"/>
      </w:pPr>
      <w:r>
        <w:t>2.1. Tổng quan hệ thống</w:t>
      </w:r>
    </w:p>
    <w:p w14:paraId="69819283" w14:textId="77777777" w:rsidR="00430203" w:rsidRDefault="00000000" w:rsidP="003B23BC">
      <w:pPr>
        <w:spacing w:after="120" w:line="360" w:lineRule="auto"/>
        <w:ind w:firstLine="425"/>
      </w:pPr>
      <w:r>
        <w:t>Hệ thống là website quản lý món ăn và thực đơn xây dựng bằng ASP.NET Web Forms và C#. Dữ liệu được lưu trữ trong SQL Server. Người dùng truy cập qua trình duyệt; sau khi đăng nhập, hệ thống kiểm tra Session để cho phép sử dụng các trang nghiệp vụ.</w:t>
      </w:r>
    </w:p>
    <w:p w14:paraId="2ADE983D" w14:textId="77777777" w:rsidR="00430203" w:rsidRDefault="00000000" w:rsidP="003B23BC">
      <w:pPr>
        <w:pStyle w:val="Heading2"/>
        <w:spacing w:line="360" w:lineRule="auto"/>
      </w:pPr>
      <w:r>
        <w:t>2.2. Đặc tả yêu cầu chức năng</w:t>
      </w:r>
    </w:p>
    <w:tbl>
      <w:tblPr>
        <w:tblStyle w:val="TableGrid"/>
        <w:tblW w:w="0" w:type="auto"/>
        <w:jc w:val="center"/>
        <w:tblLook w:val="04A0" w:firstRow="1" w:lastRow="0" w:firstColumn="1" w:lastColumn="0" w:noHBand="0" w:noVBand="1"/>
      </w:tblPr>
      <w:tblGrid>
        <w:gridCol w:w="1134"/>
        <w:gridCol w:w="2268"/>
        <w:gridCol w:w="5669"/>
      </w:tblGrid>
      <w:tr w:rsidR="00430203" w14:paraId="5C21A91E" w14:textId="77777777">
        <w:trPr>
          <w:tblHeader/>
          <w:jc w:val="center"/>
        </w:trPr>
        <w:tc>
          <w:tcPr>
            <w:tcW w:w="1134" w:type="dxa"/>
            <w:shd w:val="clear" w:color="auto" w:fill="D9EAF7"/>
            <w:vAlign w:val="center"/>
          </w:tcPr>
          <w:p w14:paraId="38831E2C" w14:textId="77777777" w:rsidR="00430203" w:rsidRDefault="00000000" w:rsidP="003B23BC">
            <w:pPr>
              <w:spacing w:line="360" w:lineRule="auto"/>
              <w:jc w:val="center"/>
            </w:pPr>
            <w:r>
              <w:rPr>
                <w:b/>
                <w:sz w:val="20"/>
              </w:rPr>
              <w:t>Mã</w:t>
            </w:r>
          </w:p>
        </w:tc>
        <w:tc>
          <w:tcPr>
            <w:tcW w:w="2268" w:type="dxa"/>
            <w:shd w:val="clear" w:color="auto" w:fill="D9EAF7"/>
            <w:vAlign w:val="center"/>
          </w:tcPr>
          <w:p w14:paraId="192958CD" w14:textId="77777777" w:rsidR="00430203" w:rsidRDefault="00000000" w:rsidP="003B23BC">
            <w:pPr>
              <w:spacing w:line="360" w:lineRule="auto"/>
              <w:jc w:val="center"/>
            </w:pPr>
            <w:r>
              <w:rPr>
                <w:b/>
                <w:sz w:val="20"/>
              </w:rPr>
              <w:t>Chức năng</w:t>
            </w:r>
          </w:p>
        </w:tc>
        <w:tc>
          <w:tcPr>
            <w:tcW w:w="5669" w:type="dxa"/>
            <w:shd w:val="clear" w:color="auto" w:fill="D9EAF7"/>
            <w:vAlign w:val="center"/>
          </w:tcPr>
          <w:p w14:paraId="624069A4" w14:textId="77777777" w:rsidR="00430203" w:rsidRDefault="00000000" w:rsidP="003B23BC">
            <w:pPr>
              <w:spacing w:line="360" w:lineRule="auto"/>
              <w:jc w:val="center"/>
            </w:pPr>
            <w:r>
              <w:rPr>
                <w:b/>
                <w:sz w:val="20"/>
              </w:rPr>
              <w:t>Mô tả</w:t>
            </w:r>
          </w:p>
        </w:tc>
      </w:tr>
      <w:tr w:rsidR="00430203" w14:paraId="3CE4CDDC" w14:textId="77777777">
        <w:trPr>
          <w:jc w:val="center"/>
        </w:trPr>
        <w:tc>
          <w:tcPr>
            <w:tcW w:w="1134" w:type="dxa"/>
            <w:vAlign w:val="center"/>
          </w:tcPr>
          <w:p w14:paraId="1261DD5C" w14:textId="77777777" w:rsidR="00430203" w:rsidRDefault="00000000" w:rsidP="003B23BC">
            <w:pPr>
              <w:spacing w:line="360" w:lineRule="auto"/>
              <w:jc w:val="center"/>
            </w:pPr>
            <w:r>
              <w:rPr>
                <w:sz w:val="19"/>
              </w:rPr>
              <w:t>F01</w:t>
            </w:r>
          </w:p>
        </w:tc>
        <w:tc>
          <w:tcPr>
            <w:tcW w:w="2268" w:type="dxa"/>
            <w:vAlign w:val="center"/>
          </w:tcPr>
          <w:p w14:paraId="4F75D6C2" w14:textId="77777777" w:rsidR="00430203" w:rsidRDefault="00000000" w:rsidP="003B23BC">
            <w:pPr>
              <w:spacing w:line="360" w:lineRule="auto"/>
              <w:jc w:val="center"/>
            </w:pPr>
            <w:r>
              <w:rPr>
                <w:sz w:val="19"/>
              </w:rPr>
              <w:t>Đăng ký</w:t>
            </w:r>
          </w:p>
        </w:tc>
        <w:tc>
          <w:tcPr>
            <w:tcW w:w="5669" w:type="dxa"/>
            <w:vAlign w:val="center"/>
          </w:tcPr>
          <w:p w14:paraId="76BC9D20" w14:textId="77777777" w:rsidR="00430203" w:rsidRDefault="00000000" w:rsidP="003B23BC">
            <w:pPr>
              <w:spacing w:line="360" w:lineRule="auto"/>
              <w:jc w:val="center"/>
            </w:pPr>
            <w:r>
              <w:rPr>
                <w:sz w:val="19"/>
              </w:rPr>
              <w:t>Tạo tài khoản, kiểm tra dữ liệu rỗng, xác nhận mật khẩu và tên đăng nhập trùng.</w:t>
            </w:r>
          </w:p>
        </w:tc>
      </w:tr>
      <w:tr w:rsidR="00430203" w14:paraId="6B71BEF0" w14:textId="77777777">
        <w:trPr>
          <w:jc w:val="center"/>
        </w:trPr>
        <w:tc>
          <w:tcPr>
            <w:tcW w:w="1134" w:type="dxa"/>
            <w:vAlign w:val="center"/>
          </w:tcPr>
          <w:p w14:paraId="30BA46DE" w14:textId="77777777" w:rsidR="00430203" w:rsidRDefault="00000000" w:rsidP="003B23BC">
            <w:pPr>
              <w:spacing w:line="360" w:lineRule="auto"/>
              <w:jc w:val="center"/>
            </w:pPr>
            <w:r>
              <w:rPr>
                <w:sz w:val="19"/>
              </w:rPr>
              <w:t>F02</w:t>
            </w:r>
          </w:p>
        </w:tc>
        <w:tc>
          <w:tcPr>
            <w:tcW w:w="2268" w:type="dxa"/>
            <w:vAlign w:val="center"/>
          </w:tcPr>
          <w:p w14:paraId="753D733C" w14:textId="77777777" w:rsidR="00430203" w:rsidRDefault="00000000" w:rsidP="003B23BC">
            <w:pPr>
              <w:spacing w:line="360" w:lineRule="auto"/>
              <w:jc w:val="center"/>
            </w:pPr>
            <w:r>
              <w:rPr>
                <w:sz w:val="19"/>
              </w:rPr>
              <w:t>Đăng nhập</w:t>
            </w:r>
          </w:p>
        </w:tc>
        <w:tc>
          <w:tcPr>
            <w:tcW w:w="5669" w:type="dxa"/>
            <w:vAlign w:val="center"/>
          </w:tcPr>
          <w:p w14:paraId="517AB4AA" w14:textId="77777777" w:rsidR="00430203" w:rsidRDefault="00000000" w:rsidP="003B23BC">
            <w:pPr>
              <w:spacing w:line="360" w:lineRule="auto"/>
              <w:jc w:val="center"/>
            </w:pPr>
            <w:r>
              <w:rPr>
                <w:sz w:val="19"/>
              </w:rPr>
              <w:t>Xác thực tên đăng nhập/mật khẩu, kiểm tra trạng thái và tạo Session.</w:t>
            </w:r>
          </w:p>
        </w:tc>
      </w:tr>
      <w:tr w:rsidR="00430203" w14:paraId="3A3C33C5" w14:textId="77777777">
        <w:trPr>
          <w:jc w:val="center"/>
        </w:trPr>
        <w:tc>
          <w:tcPr>
            <w:tcW w:w="1134" w:type="dxa"/>
            <w:vAlign w:val="center"/>
          </w:tcPr>
          <w:p w14:paraId="05B6ED95" w14:textId="77777777" w:rsidR="00430203" w:rsidRDefault="00000000" w:rsidP="003B23BC">
            <w:pPr>
              <w:spacing w:line="360" w:lineRule="auto"/>
              <w:jc w:val="center"/>
            </w:pPr>
            <w:r>
              <w:rPr>
                <w:sz w:val="19"/>
              </w:rPr>
              <w:t>F03</w:t>
            </w:r>
          </w:p>
        </w:tc>
        <w:tc>
          <w:tcPr>
            <w:tcW w:w="2268" w:type="dxa"/>
            <w:vAlign w:val="center"/>
          </w:tcPr>
          <w:p w14:paraId="55C53249" w14:textId="77777777" w:rsidR="00430203" w:rsidRDefault="00000000" w:rsidP="003B23BC">
            <w:pPr>
              <w:spacing w:line="360" w:lineRule="auto"/>
              <w:jc w:val="center"/>
            </w:pPr>
            <w:r>
              <w:rPr>
                <w:sz w:val="19"/>
              </w:rPr>
              <w:t>Danh mục</w:t>
            </w:r>
          </w:p>
        </w:tc>
        <w:tc>
          <w:tcPr>
            <w:tcW w:w="5669" w:type="dxa"/>
            <w:vAlign w:val="center"/>
          </w:tcPr>
          <w:p w14:paraId="09270D77" w14:textId="77777777" w:rsidR="00430203" w:rsidRDefault="00000000" w:rsidP="003B23BC">
            <w:pPr>
              <w:spacing w:line="360" w:lineRule="auto"/>
              <w:jc w:val="center"/>
            </w:pPr>
            <w:r>
              <w:rPr>
                <w:sz w:val="19"/>
              </w:rPr>
              <w:t>Xem, thêm, sửa, xóa; kiểm tra món ăn tham chiếu trước khi xóa.</w:t>
            </w:r>
          </w:p>
        </w:tc>
      </w:tr>
      <w:tr w:rsidR="00430203" w14:paraId="22394BFC" w14:textId="77777777">
        <w:trPr>
          <w:jc w:val="center"/>
        </w:trPr>
        <w:tc>
          <w:tcPr>
            <w:tcW w:w="1134" w:type="dxa"/>
            <w:vAlign w:val="center"/>
          </w:tcPr>
          <w:p w14:paraId="329AE67B" w14:textId="77777777" w:rsidR="00430203" w:rsidRDefault="00000000" w:rsidP="003B23BC">
            <w:pPr>
              <w:spacing w:line="360" w:lineRule="auto"/>
              <w:jc w:val="center"/>
            </w:pPr>
            <w:r>
              <w:rPr>
                <w:sz w:val="19"/>
              </w:rPr>
              <w:t>F04</w:t>
            </w:r>
          </w:p>
        </w:tc>
        <w:tc>
          <w:tcPr>
            <w:tcW w:w="2268" w:type="dxa"/>
            <w:vAlign w:val="center"/>
          </w:tcPr>
          <w:p w14:paraId="7B88D552" w14:textId="77777777" w:rsidR="00430203" w:rsidRDefault="00000000" w:rsidP="003B23BC">
            <w:pPr>
              <w:spacing w:line="360" w:lineRule="auto"/>
              <w:jc w:val="center"/>
            </w:pPr>
            <w:r>
              <w:rPr>
                <w:sz w:val="19"/>
              </w:rPr>
              <w:t>Món ăn</w:t>
            </w:r>
          </w:p>
        </w:tc>
        <w:tc>
          <w:tcPr>
            <w:tcW w:w="5669" w:type="dxa"/>
            <w:vAlign w:val="center"/>
          </w:tcPr>
          <w:p w14:paraId="4B6CA66C" w14:textId="77777777" w:rsidR="00430203" w:rsidRDefault="00000000" w:rsidP="003B23BC">
            <w:pPr>
              <w:spacing w:line="360" w:lineRule="auto"/>
              <w:jc w:val="center"/>
            </w:pPr>
            <w:r>
              <w:rPr>
                <w:sz w:val="19"/>
              </w:rPr>
              <w:t>Tìm kiếm, lọc theo danh mục, thêm, sửa, xóa và quản lý trạng thái.</w:t>
            </w:r>
          </w:p>
        </w:tc>
      </w:tr>
      <w:tr w:rsidR="00430203" w14:paraId="0210879A" w14:textId="77777777">
        <w:trPr>
          <w:jc w:val="center"/>
        </w:trPr>
        <w:tc>
          <w:tcPr>
            <w:tcW w:w="1134" w:type="dxa"/>
            <w:vAlign w:val="center"/>
          </w:tcPr>
          <w:p w14:paraId="0B24D8B8" w14:textId="77777777" w:rsidR="00430203" w:rsidRDefault="00000000" w:rsidP="003B23BC">
            <w:pPr>
              <w:spacing w:line="360" w:lineRule="auto"/>
              <w:jc w:val="center"/>
            </w:pPr>
            <w:r>
              <w:rPr>
                <w:sz w:val="19"/>
              </w:rPr>
              <w:t>F05</w:t>
            </w:r>
          </w:p>
        </w:tc>
        <w:tc>
          <w:tcPr>
            <w:tcW w:w="2268" w:type="dxa"/>
            <w:vAlign w:val="center"/>
          </w:tcPr>
          <w:p w14:paraId="1F9AB9FA" w14:textId="77777777" w:rsidR="00430203" w:rsidRDefault="00000000" w:rsidP="003B23BC">
            <w:pPr>
              <w:spacing w:line="360" w:lineRule="auto"/>
              <w:jc w:val="center"/>
            </w:pPr>
            <w:r>
              <w:rPr>
                <w:sz w:val="19"/>
              </w:rPr>
              <w:t>Thực đơn</w:t>
            </w:r>
          </w:p>
        </w:tc>
        <w:tc>
          <w:tcPr>
            <w:tcW w:w="5669" w:type="dxa"/>
            <w:vAlign w:val="center"/>
          </w:tcPr>
          <w:p w14:paraId="0DDD68F7" w14:textId="77777777" w:rsidR="00430203" w:rsidRDefault="00000000" w:rsidP="003B23BC">
            <w:pPr>
              <w:spacing w:line="360" w:lineRule="auto"/>
              <w:jc w:val="center"/>
            </w:pPr>
            <w:r>
              <w:rPr>
                <w:sz w:val="19"/>
              </w:rPr>
              <w:t>Tìm kiếm, thêm, sửa và xóa thực đơn.</w:t>
            </w:r>
          </w:p>
        </w:tc>
      </w:tr>
      <w:tr w:rsidR="00430203" w14:paraId="55EB2D97" w14:textId="77777777">
        <w:trPr>
          <w:jc w:val="center"/>
        </w:trPr>
        <w:tc>
          <w:tcPr>
            <w:tcW w:w="1134" w:type="dxa"/>
            <w:vAlign w:val="center"/>
          </w:tcPr>
          <w:p w14:paraId="4F2ED771" w14:textId="77777777" w:rsidR="00430203" w:rsidRDefault="00000000" w:rsidP="003B23BC">
            <w:pPr>
              <w:spacing w:line="360" w:lineRule="auto"/>
              <w:jc w:val="center"/>
            </w:pPr>
            <w:r>
              <w:rPr>
                <w:sz w:val="19"/>
              </w:rPr>
              <w:t>F06</w:t>
            </w:r>
          </w:p>
        </w:tc>
        <w:tc>
          <w:tcPr>
            <w:tcW w:w="2268" w:type="dxa"/>
            <w:vAlign w:val="center"/>
          </w:tcPr>
          <w:p w14:paraId="530BE23E" w14:textId="77777777" w:rsidR="00430203" w:rsidRDefault="00000000" w:rsidP="003B23BC">
            <w:pPr>
              <w:spacing w:line="360" w:lineRule="auto"/>
              <w:jc w:val="center"/>
            </w:pPr>
            <w:r>
              <w:rPr>
                <w:sz w:val="19"/>
              </w:rPr>
              <w:t>Chi tiết thực đơn</w:t>
            </w:r>
          </w:p>
        </w:tc>
        <w:tc>
          <w:tcPr>
            <w:tcW w:w="5669" w:type="dxa"/>
            <w:vAlign w:val="center"/>
          </w:tcPr>
          <w:p w14:paraId="09F34D5A" w14:textId="77777777" w:rsidR="00430203" w:rsidRDefault="00000000" w:rsidP="003B23BC">
            <w:pPr>
              <w:spacing w:line="360" w:lineRule="auto"/>
              <w:jc w:val="center"/>
            </w:pPr>
            <w:r>
              <w:rPr>
                <w:sz w:val="19"/>
              </w:rPr>
              <w:t>Hiển thị món, số lượng, giá bán và thành tiền.</w:t>
            </w:r>
          </w:p>
        </w:tc>
      </w:tr>
      <w:tr w:rsidR="00430203" w14:paraId="45734264" w14:textId="77777777">
        <w:trPr>
          <w:jc w:val="center"/>
        </w:trPr>
        <w:tc>
          <w:tcPr>
            <w:tcW w:w="1134" w:type="dxa"/>
            <w:vAlign w:val="center"/>
          </w:tcPr>
          <w:p w14:paraId="3A40E707" w14:textId="77777777" w:rsidR="00430203" w:rsidRDefault="00000000" w:rsidP="003B23BC">
            <w:pPr>
              <w:spacing w:line="360" w:lineRule="auto"/>
              <w:jc w:val="center"/>
            </w:pPr>
            <w:r>
              <w:rPr>
                <w:sz w:val="19"/>
              </w:rPr>
              <w:t>F07</w:t>
            </w:r>
          </w:p>
        </w:tc>
        <w:tc>
          <w:tcPr>
            <w:tcW w:w="2268" w:type="dxa"/>
            <w:vAlign w:val="center"/>
          </w:tcPr>
          <w:p w14:paraId="66EBC3F8" w14:textId="77777777" w:rsidR="00430203" w:rsidRDefault="00000000" w:rsidP="003B23BC">
            <w:pPr>
              <w:spacing w:line="360" w:lineRule="auto"/>
              <w:jc w:val="center"/>
            </w:pPr>
            <w:r>
              <w:rPr>
                <w:sz w:val="19"/>
              </w:rPr>
              <w:t>Đăng xuất</w:t>
            </w:r>
          </w:p>
        </w:tc>
        <w:tc>
          <w:tcPr>
            <w:tcW w:w="5669" w:type="dxa"/>
            <w:vAlign w:val="center"/>
          </w:tcPr>
          <w:p w14:paraId="7DC9E56B" w14:textId="77777777" w:rsidR="00430203" w:rsidRDefault="00000000" w:rsidP="003B23BC">
            <w:pPr>
              <w:spacing w:line="360" w:lineRule="auto"/>
              <w:jc w:val="center"/>
            </w:pPr>
            <w:r>
              <w:rPr>
                <w:sz w:val="19"/>
              </w:rPr>
              <w:t>Xóa Session và kết thúc phiên làm việc.</w:t>
            </w:r>
          </w:p>
        </w:tc>
      </w:tr>
    </w:tbl>
    <w:p w14:paraId="71C6CE5E" w14:textId="77777777" w:rsidR="00430203" w:rsidRDefault="00430203" w:rsidP="003B23BC">
      <w:pPr>
        <w:spacing w:line="360" w:lineRule="auto"/>
      </w:pPr>
    </w:p>
    <w:p w14:paraId="72E7D665" w14:textId="77777777" w:rsidR="00430203" w:rsidRDefault="00000000" w:rsidP="003B23BC">
      <w:pPr>
        <w:pStyle w:val="Heading2"/>
        <w:spacing w:line="360" w:lineRule="auto"/>
      </w:pPr>
      <w:r>
        <w:t>2.3. Đặc tả yêu cầu phi chức năng</w:t>
      </w:r>
    </w:p>
    <w:tbl>
      <w:tblPr>
        <w:tblStyle w:val="TableGrid"/>
        <w:tblW w:w="0" w:type="auto"/>
        <w:jc w:val="center"/>
        <w:tblLook w:val="04A0" w:firstRow="1" w:lastRow="0" w:firstColumn="1" w:lastColumn="0" w:noHBand="0" w:noVBand="1"/>
      </w:tblPr>
      <w:tblGrid>
        <w:gridCol w:w="2268"/>
        <w:gridCol w:w="6803"/>
      </w:tblGrid>
      <w:tr w:rsidR="00430203" w14:paraId="61C11199" w14:textId="77777777">
        <w:trPr>
          <w:tblHeader/>
          <w:jc w:val="center"/>
        </w:trPr>
        <w:tc>
          <w:tcPr>
            <w:tcW w:w="2268" w:type="dxa"/>
            <w:shd w:val="clear" w:color="auto" w:fill="D9EAF7"/>
            <w:vAlign w:val="center"/>
          </w:tcPr>
          <w:p w14:paraId="4318D069" w14:textId="77777777" w:rsidR="00430203" w:rsidRDefault="00000000" w:rsidP="003B23BC">
            <w:pPr>
              <w:spacing w:line="360" w:lineRule="auto"/>
              <w:jc w:val="center"/>
            </w:pPr>
            <w:r>
              <w:rPr>
                <w:b/>
                <w:sz w:val="20"/>
              </w:rPr>
              <w:t>Nhóm</w:t>
            </w:r>
          </w:p>
        </w:tc>
        <w:tc>
          <w:tcPr>
            <w:tcW w:w="6803" w:type="dxa"/>
            <w:shd w:val="clear" w:color="auto" w:fill="D9EAF7"/>
            <w:vAlign w:val="center"/>
          </w:tcPr>
          <w:p w14:paraId="2A001F64" w14:textId="77777777" w:rsidR="00430203" w:rsidRDefault="00000000" w:rsidP="003B23BC">
            <w:pPr>
              <w:spacing w:line="360" w:lineRule="auto"/>
              <w:jc w:val="center"/>
            </w:pPr>
            <w:r>
              <w:rPr>
                <w:b/>
                <w:sz w:val="20"/>
              </w:rPr>
              <w:t>Yêu cầu</w:t>
            </w:r>
          </w:p>
        </w:tc>
      </w:tr>
      <w:tr w:rsidR="00430203" w14:paraId="0FF1ACF7" w14:textId="77777777">
        <w:trPr>
          <w:jc w:val="center"/>
        </w:trPr>
        <w:tc>
          <w:tcPr>
            <w:tcW w:w="2268" w:type="dxa"/>
            <w:vAlign w:val="center"/>
          </w:tcPr>
          <w:p w14:paraId="46CD055B" w14:textId="77777777" w:rsidR="00430203" w:rsidRDefault="00000000" w:rsidP="003B23BC">
            <w:pPr>
              <w:spacing w:line="360" w:lineRule="auto"/>
              <w:jc w:val="center"/>
            </w:pPr>
            <w:r>
              <w:rPr>
                <w:sz w:val="19"/>
              </w:rPr>
              <w:t>Giao diện</w:t>
            </w:r>
          </w:p>
        </w:tc>
        <w:tc>
          <w:tcPr>
            <w:tcW w:w="6803" w:type="dxa"/>
            <w:vAlign w:val="center"/>
          </w:tcPr>
          <w:p w14:paraId="425347AE" w14:textId="77777777" w:rsidR="00430203" w:rsidRDefault="00000000" w:rsidP="003B23BC">
            <w:pPr>
              <w:spacing w:line="360" w:lineRule="auto"/>
              <w:jc w:val="center"/>
            </w:pPr>
            <w:r>
              <w:rPr>
                <w:sz w:val="19"/>
              </w:rPr>
              <w:t>Bố cục thống nhất, sử dụng Master Page và Bootstrap.</w:t>
            </w:r>
          </w:p>
        </w:tc>
      </w:tr>
      <w:tr w:rsidR="00430203" w14:paraId="64489DD8" w14:textId="77777777">
        <w:trPr>
          <w:jc w:val="center"/>
        </w:trPr>
        <w:tc>
          <w:tcPr>
            <w:tcW w:w="2268" w:type="dxa"/>
            <w:vAlign w:val="center"/>
          </w:tcPr>
          <w:p w14:paraId="45852F89" w14:textId="77777777" w:rsidR="00430203" w:rsidRDefault="00000000" w:rsidP="003B23BC">
            <w:pPr>
              <w:spacing w:line="360" w:lineRule="auto"/>
              <w:jc w:val="center"/>
            </w:pPr>
            <w:r>
              <w:rPr>
                <w:sz w:val="19"/>
              </w:rPr>
              <w:t>Bảo mật</w:t>
            </w:r>
          </w:p>
        </w:tc>
        <w:tc>
          <w:tcPr>
            <w:tcW w:w="6803" w:type="dxa"/>
            <w:vAlign w:val="center"/>
          </w:tcPr>
          <w:p w14:paraId="217D7044" w14:textId="77777777" w:rsidR="00430203" w:rsidRDefault="00000000" w:rsidP="003B23BC">
            <w:pPr>
              <w:spacing w:line="360" w:lineRule="auto"/>
              <w:jc w:val="center"/>
            </w:pPr>
            <w:r>
              <w:rPr>
                <w:sz w:val="19"/>
              </w:rPr>
              <w:t>Không cho truy cập trang nghiệp vụ khi chưa đăng nhập; truy vấn sử dụng parameter.</w:t>
            </w:r>
          </w:p>
        </w:tc>
      </w:tr>
      <w:tr w:rsidR="00430203" w14:paraId="72BA7AA7" w14:textId="77777777">
        <w:trPr>
          <w:jc w:val="center"/>
        </w:trPr>
        <w:tc>
          <w:tcPr>
            <w:tcW w:w="2268" w:type="dxa"/>
            <w:vAlign w:val="center"/>
          </w:tcPr>
          <w:p w14:paraId="50DC49B3" w14:textId="77777777" w:rsidR="00430203" w:rsidRDefault="00000000" w:rsidP="003B23BC">
            <w:pPr>
              <w:spacing w:line="360" w:lineRule="auto"/>
              <w:jc w:val="center"/>
            </w:pPr>
            <w:r>
              <w:rPr>
                <w:sz w:val="19"/>
              </w:rPr>
              <w:t>Dữ liệu</w:t>
            </w:r>
          </w:p>
        </w:tc>
        <w:tc>
          <w:tcPr>
            <w:tcW w:w="6803" w:type="dxa"/>
            <w:vAlign w:val="center"/>
          </w:tcPr>
          <w:p w14:paraId="2E0436E3" w14:textId="77777777" w:rsidR="00430203" w:rsidRDefault="00000000" w:rsidP="003B23BC">
            <w:pPr>
              <w:spacing w:line="360" w:lineRule="auto"/>
              <w:jc w:val="center"/>
            </w:pPr>
            <w:r>
              <w:rPr>
                <w:sz w:val="19"/>
              </w:rPr>
              <w:t>Dữ liệu tập trung trong SQL Server.</w:t>
            </w:r>
          </w:p>
        </w:tc>
      </w:tr>
      <w:tr w:rsidR="00430203" w14:paraId="18A9B4BE" w14:textId="77777777">
        <w:trPr>
          <w:jc w:val="center"/>
        </w:trPr>
        <w:tc>
          <w:tcPr>
            <w:tcW w:w="2268" w:type="dxa"/>
            <w:vAlign w:val="center"/>
          </w:tcPr>
          <w:p w14:paraId="770050DA" w14:textId="77777777" w:rsidR="00430203" w:rsidRDefault="00000000" w:rsidP="003B23BC">
            <w:pPr>
              <w:spacing w:line="360" w:lineRule="auto"/>
              <w:jc w:val="center"/>
            </w:pPr>
            <w:r>
              <w:rPr>
                <w:sz w:val="19"/>
              </w:rPr>
              <w:t>Hiệu năng</w:t>
            </w:r>
          </w:p>
        </w:tc>
        <w:tc>
          <w:tcPr>
            <w:tcW w:w="6803" w:type="dxa"/>
            <w:vAlign w:val="center"/>
          </w:tcPr>
          <w:p w14:paraId="622AA285" w14:textId="77777777" w:rsidR="00430203" w:rsidRDefault="00000000" w:rsidP="003B23BC">
            <w:pPr>
              <w:spacing w:line="360" w:lineRule="auto"/>
              <w:jc w:val="center"/>
            </w:pPr>
            <w:r>
              <w:rPr>
                <w:sz w:val="19"/>
              </w:rPr>
              <w:t>Truy vấn có điều kiện và tham số, hạn chế ghép chuỗi SQL.</w:t>
            </w:r>
          </w:p>
        </w:tc>
      </w:tr>
      <w:tr w:rsidR="00430203" w14:paraId="111258AC" w14:textId="77777777">
        <w:trPr>
          <w:jc w:val="center"/>
        </w:trPr>
        <w:tc>
          <w:tcPr>
            <w:tcW w:w="2268" w:type="dxa"/>
            <w:vAlign w:val="center"/>
          </w:tcPr>
          <w:p w14:paraId="41878A21" w14:textId="77777777" w:rsidR="00430203" w:rsidRDefault="00000000" w:rsidP="003B23BC">
            <w:pPr>
              <w:spacing w:line="360" w:lineRule="auto"/>
              <w:jc w:val="center"/>
            </w:pPr>
            <w:r>
              <w:rPr>
                <w:sz w:val="19"/>
              </w:rPr>
              <w:t>Bảo trì</w:t>
            </w:r>
          </w:p>
        </w:tc>
        <w:tc>
          <w:tcPr>
            <w:tcW w:w="6803" w:type="dxa"/>
            <w:vAlign w:val="center"/>
          </w:tcPr>
          <w:p w14:paraId="07CAFB2B" w14:textId="77777777" w:rsidR="00430203" w:rsidRDefault="00000000" w:rsidP="003B23BC">
            <w:pPr>
              <w:spacing w:line="360" w:lineRule="auto"/>
              <w:jc w:val="center"/>
            </w:pPr>
            <w:r>
              <w:rPr>
                <w:sz w:val="19"/>
              </w:rPr>
              <w:t>Mã nguồn được chia thư mục theo từng nghiệp vụ.</w:t>
            </w:r>
          </w:p>
        </w:tc>
      </w:tr>
    </w:tbl>
    <w:p w14:paraId="07E06CDE" w14:textId="77777777" w:rsidR="00430203" w:rsidRDefault="00430203" w:rsidP="003B23BC">
      <w:pPr>
        <w:spacing w:line="360" w:lineRule="auto"/>
      </w:pPr>
    </w:p>
    <w:p w14:paraId="47BD44D5" w14:textId="77777777" w:rsidR="00430203" w:rsidRDefault="00000000" w:rsidP="003B23BC">
      <w:pPr>
        <w:pStyle w:val="Heading2"/>
        <w:spacing w:line="360" w:lineRule="auto"/>
      </w:pPr>
      <w:r>
        <w:t>2.4. Bảng phân công nhiệm vụ</w:t>
      </w:r>
    </w:p>
    <w:tbl>
      <w:tblPr>
        <w:tblStyle w:val="TableGrid"/>
        <w:tblW w:w="0" w:type="auto"/>
        <w:jc w:val="center"/>
        <w:tblLook w:val="04A0" w:firstRow="1" w:lastRow="0" w:firstColumn="1" w:lastColumn="0" w:noHBand="0" w:noVBand="1"/>
      </w:tblPr>
      <w:tblGrid>
        <w:gridCol w:w="680"/>
        <w:gridCol w:w="3969"/>
        <w:gridCol w:w="2835"/>
      </w:tblGrid>
      <w:tr w:rsidR="00BC1277" w14:paraId="58A3DEA3" w14:textId="77777777">
        <w:trPr>
          <w:tblHeader/>
          <w:jc w:val="center"/>
        </w:trPr>
        <w:tc>
          <w:tcPr>
            <w:tcW w:w="680" w:type="dxa"/>
            <w:shd w:val="clear" w:color="auto" w:fill="D9EAF7"/>
            <w:vAlign w:val="center"/>
          </w:tcPr>
          <w:p w14:paraId="43068475" w14:textId="77777777" w:rsidR="00BC1277" w:rsidRDefault="00BC1277" w:rsidP="003B23BC">
            <w:pPr>
              <w:spacing w:line="360" w:lineRule="auto"/>
              <w:jc w:val="center"/>
            </w:pPr>
            <w:r>
              <w:rPr>
                <w:b/>
                <w:sz w:val="20"/>
              </w:rPr>
              <w:t>STT</w:t>
            </w:r>
          </w:p>
        </w:tc>
        <w:tc>
          <w:tcPr>
            <w:tcW w:w="3969" w:type="dxa"/>
            <w:shd w:val="clear" w:color="auto" w:fill="D9EAF7"/>
            <w:vAlign w:val="center"/>
          </w:tcPr>
          <w:p w14:paraId="6C14579D" w14:textId="77777777" w:rsidR="00BC1277" w:rsidRDefault="00BC1277" w:rsidP="003B23BC">
            <w:pPr>
              <w:spacing w:line="360" w:lineRule="auto"/>
              <w:jc w:val="center"/>
            </w:pPr>
            <w:r>
              <w:rPr>
                <w:b/>
                <w:sz w:val="20"/>
              </w:rPr>
              <w:t>Nhiệm vụ</w:t>
            </w:r>
          </w:p>
        </w:tc>
        <w:tc>
          <w:tcPr>
            <w:tcW w:w="2835" w:type="dxa"/>
            <w:shd w:val="clear" w:color="auto" w:fill="D9EAF7"/>
            <w:vAlign w:val="center"/>
          </w:tcPr>
          <w:p w14:paraId="63721D71" w14:textId="77777777" w:rsidR="00BC1277" w:rsidRDefault="00BC1277" w:rsidP="003B23BC">
            <w:pPr>
              <w:spacing w:line="360" w:lineRule="auto"/>
              <w:jc w:val="center"/>
            </w:pPr>
            <w:r>
              <w:rPr>
                <w:b/>
                <w:sz w:val="20"/>
              </w:rPr>
              <w:t>Sinh viên thực hiện</w:t>
            </w:r>
          </w:p>
        </w:tc>
      </w:tr>
      <w:tr w:rsidR="00BC1277" w14:paraId="558754A2" w14:textId="77777777">
        <w:trPr>
          <w:jc w:val="center"/>
        </w:trPr>
        <w:tc>
          <w:tcPr>
            <w:tcW w:w="680" w:type="dxa"/>
            <w:vAlign w:val="center"/>
          </w:tcPr>
          <w:p w14:paraId="21A0EBB5" w14:textId="77777777" w:rsidR="00BC1277" w:rsidRDefault="00BC1277" w:rsidP="003B23BC">
            <w:pPr>
              <w:spacing w:line="360" w:lineRule="auto"/>
              <w:jc w:val="center"/>
            </w:pPr>
            <w:r>
              <w:rPr>
                <w:sz w:val="19"/>
              </w:rPr>
              <w:t>1</w:t>
            </w:r>
          </w:p>
        </w:tc>
        <w:tc>
          <w:tcPr>
            <w:tcW w:w="3969" w:type="dxa"/>
            <w:vAlign w:val="center"/>
          </w:tcPr>
          <w:p w14:paraId="357F4616" w14:textId="77777777" w:rsidR="00BC1277" w:rsidRDefault="00BC1277" w:rsidP="003B23BC">
            <w:pPr>
              <w:spacing w:line="360" w:lineRule="auto"/>
              <w:jc w:val="center"/>
            </w:pPr>
            <w:r>
              <w:rPr>
                <w:sz w:val="19"/>
              </w:rPr>
              <w:t>Phân tích yêu cầu, tổng hợp báo cáo</w:t>
            </w:r>
          </w:p>
        </w:tc>
        <w:tc>
          <w:tcPr>
            <w:tcW w:w="2835" w:type="dxa"/>
            <w:vAlign w:val="center"/>
          </w:tcPr>
          <w:p w14:paraId="6EB090D5" w14:textId="463247B9" w:rsidR="00BC1277" w:rsidRDefault="00BC1277" w:rsidP="003B23BC">
            <w:pPr>
              <w:spacing w:line="360" w:lineRule="auto"/>
              <w:jc w:val="center"/>
            </w:pPr>
            <w:r>
              <w:t>Tất cả thành viên</w:t>
            </w:r>
          </w:p>
        </w:tc>
      </w:tr>
      <w:tr w:rsidR="00BC1277" w14:paraId="49E489C4" w14:textId="77777777">
        <w:trPr>
          <w:jc w:val="center"/>
        </w:trPr>
        <w:tc>
          <w:tcPr>
            <w:tcW w:w="680" w:type="dxa"/>
            <w:vAlign w:val="center"/>
          </w:tcPr>
          <w:p w14:paraId="43C6BE64" w14:textId="77777777" w:rsidR="00BC1277" w:rsidRDefault="00BC1277" w:rsidP="00BC1277">
            <w:pPr>
              <w:spacing w:line="360" w:lineRule="auto"/>
              <w:jc w:val="center"/>
            </w:pPr>
            <w:r>
              <w:rPr>
                <w:sz w:val="19"/>
              </w:rPr>
              <w:t>2</w:t>
            </w:r>
          </w:p>
        </w:tc>
        <w:tc>
          <w:tcPr>
            <w:tcW w:w="3969" w:type="dxa"/>
            <w:vAlign w:val="center"/>
          </w:tcPr>
          <w:p w14:paraId="3A82DF9D" w14:textId="77777777" w:rsidR="00BC1277" w:rsidRDefault="00BC1277" w:rsidP="00BC1277">
            <w:pPr>
              <w:spacing w:line="360" w:lineRule="auto"/>
              <w:jc w:val="center"/>
            </w:pPr>
            <w:r>
              <w:rPr>
                <w:sz w:val="19"/>
              </w:rPr>
              <w:t>Thiết kế giao diện và chức năng tài khoản</w:t>
            </w:r>
          </w:p>
        </w:tc>
        <w:tc>
          <w:tcPr>
            <w:tcW w:w="2835" w:type="dxa"/>
            <w:vAlign w:val="center"/>
          </w:tcPr>
          <w:p w14:paraId="49C96958" w14:textId="567BADE8" w:rsidR="00BC1277" w:rsidRDefault="00BC1277" w:rsidP="00BC1277">
            <w:pPr>
              <w:spacing w:line="360" w:lineRule="auto"/>
              <w:jc w:val="center"/>
            </w:pPr>
            <w:r>
              <w:t>Tất cả thành viên</w:t>
            </w:r>
          </w:p>
        </w:tc>
      </w:tr>
      <w:tr w:rsidR="00BC1277" w14:paraId="44BFCE51" w14:textId="77777777">
        <w:trPr>
          <w:jc w:val="center"/>
        </w:trPr>
        <w:tc>
          <w:tcPr>
            <w:tcW w:w="680" w:type="dxa"/>
            <w:vAlign w:val="center"/>
          </w:tcPr>
          <w:p w14:paraId="5F860DC7" w14:textId="77777777" w:rsidR="00BC1277" w:rsidRDefault="00BC1277" w:rsidP="00BC1277">
            <w:pPr>
              <w:spacing w:line="360" w:lineRule="auto"/>
              <w:jc w:val="center"/>
            </w:pPr>
            <w:r>
              <w:rPr>
                <w:sz w:val="19"/>
              </w:rPr>
              <w:t>3</w:t>
            </w:r>
          </w:p>
        </w:tc>
        <w:tc>
          <w:tcPr>
            <w:tcW w:w="3969" w:type="dxa"/>
            <w:vAlign w:val="center"/>
          </w:tcPr>
          <w:p w14:paraId="34CB6283" w14:textId="77777777" w:rsidR="00BC1277" w:rsidRDefault="00BC1277" w:rsidP="00BC1277">
            <w:pPr>
              <w:spacing w:line="360" w:lineRule="auto"/>
              <w:jc w:val="center"/>
            </w:pPr>
            <w:r>
              <w:rPr>
                <w:sz w:val="19"/>
              </w:rPr>
              <w:t>Chức năng danh mục và món ăn</w:t>
            </w:r>
          </w:p>
        </w:tc>
        <w:tc>
          <w:tcPr>
            <w:tcW w:w="2835" w:type="dxa"/>
            <w:vAlign w:val="center"/>
          </w:tcPr>
          <w:p w14:paraId="798EFF8C" w14:textId="6E4935CC" w:rsidR="00BC1277" w:rsidRDefault="00BC1277" w:rsidP="00BC1277">
            <w:pPr>
              <w:spacing w:line="360" w:lineRule="auto"/>
              <w:jc w:val="center"/>
            </w:pPr>
            <w:r>
              <w:t>Tất cả thành viên</w:t>
            </w:r>
          </w:p>
        </w:tc>
      </w:tr>
      <w:tr w:rsidR="00BC1277" w14:paraId="48D8E0EF" w14:textId="77777777">
        <w:trPr>
          <w:jc w:val="center"/>
        </w:trPr>
        <w:tc>
          <w:tcPr>
            <w:tcW w:w="680" w:type="dxa"/>
            <w:vAlign w:val="center"/>
          </w:tcPr>
          <w:p w14:paraId="0D5ADB5C" w14:textId="77777777" w:rsidR="00BC1277" w:rsidRDefault="00BC1277" w:rsidP="00BC1277">
            <w:pPr>
              <w:spacing w:line="360" w:lineRule="auto"/>
              <w:jc w:val="center"/>
            </w:pPr>
            <w:r>
              <w:rPr>
                <w:sz w:val="19"/>
              </w:rPr>
              <w:t>4</w:t>
            </w:r>
          </w:p>
        </w:tc>
        <w:tc>
          <w:tcPr>
            <w:tcW w:w="3969" w:type="dxa"/>
            <w:vAlign w:val="center"/>
          </w:tcPr>
          <w:p w14:paraId="719E1B68" w14:textId="77777777" w:rsidR="00BC1277" w:rsidRDefault="00BC1277" w:rsidP="00BC1277">
            <w:pPr>
              <w:spacing w:line="360" w:lineRule="auto"/>
              <w:jc w:val="center"/>
            </w:pPr>
            <w:r>
              <w:rPr>
                <w:sz w:val="19"/>
              </w:rPr>
              <w:t>Chức năng thực đơn và chi tiết thực đơn</w:t>
            </w:r>
          </w:p>
        </w:tc>
        <w:tc>
          <w:tcPr>
            <w:tcW w:w="2835" w:type="dxa"/>
            <w:vAlign w:val="center"/>
          </w:tcPr>
          <w:p w14:paraId="598E4D74" w14:textId="32039A1F" w:rsidR="00BC1277" w:rsidRDefault="00BC1277" w:rsidP="00BC1277">
            <w:pPr>
              <w:spacing w:line="360" w:lineRule="auto"/>
              <w:jc w:val="center"/>
            </w:pPr>
            <w:r>
              <w:t>Tất cả thành viên</w:t>
            </w:r>
          </w:p>
        </w:tc>
      </w:tr>
      <w:tr w:rsidR="00BC1277" w14:paraId="67A2E060" w14:textId="77777777">
        <w:trPr>
          <w:jc w:val="center"/>
        </w:trPr>
        <w:tc>
          <w:tcPr>
            <w:tcW w:w="680" w:type="dxa"/>
            <w:vAlign w:val="center"/>
          </w:tcPr>
          <w:p w14:paraId="433A1EBF" w14:textId="77777777" w:rsidR="00BC1277" w:rsidRDefault="00BC1277" w:rsidP="00BC1277">
            <w:pPr>
              <w:spacing w:line="360" w:lineRule="auto"/>
              <w:jc w:val="center"/>
            </w:pPr>
            <w:r>
              <w:rPr>
                <w:sz w:val="19"/>
              </w:rPr>
              <w:t>5</w:t>
            </w:r>
          </w:p>
        </w:tc>
        <w:tc>
          <w:tcPr>
            <w:tcW w:w="3969" w:type="dxa"/>
            <w:vAlign w:val="center"/>
          </w:tcPr>
          <w:p w14:paraId="27BA4AC6" w14:textId="77777777" w:rsidR="00BC1277" w:rsidRDefault="00BC1277" w:rsidP="00BC1277">
            <w:pPr>
              <w:spacing w:line="360" w:lineRule="auto"/>
              <w:jc w:val="center"/>
            </w:pPr>
            <w:r>
              <w:rPr>
                <w:sz w:val="19"/>
              </w:rPr>
              <w:t>Cơ sở dữ liệu, kiểm thử và hoàn thiện báo cáo</w:t>
            </w:r>
          </w:p>
        </w:tc>
        <w:tc>
          <w:tcPr>
            <w:tcW w:w="2835" w:type="dxa"/>
            <w:vAlign w:val="center"/>
          </w:tcPr>
          <w:p w14:paraId="30D3490D" w14:textId="2274ACAB" w:rsidR="00BC1277" w:rsidRDefault="00BC1277" w:rsidP="00BC1277">
            <w:pPr>
              <w:spacing w:line="360" w:lineRule="auto"/>
              <w:jc w:val="center"/>
            </w:pPr>
            <w:r>
              <w:t>Tất cả thành viên</w:t>
            </w:r>
          </w:p>
        </w:tc>
      </w:tr>
    </w:tbl>
    <w:p w14:paraId="6E86B750" w14:textId="77777777" w:rsidR="00430203" w:rsidRDefault="00430203" w:rsidP="003B23BC">
      <w:pPr>
        <w:spacing w:line="360" w:lineRule="auto"/>
      </w:pPr>
    </w:p>
    <w:p w14:paraId="6A668AD1" w14:textId="7B9746DC" w:rsidR="00430203" w:rsidRDefault="00000000" w:rsidP="003B23BC">
      <w:pPr>
        <w:spacing w:line="360" w:lineRule="auto"/>
      </w:pPr>
      <w:r>
        <w:br w:type="page"/>
      </w:r>
      <w:r>
        <w:lastRenderedPageBreak/>
        <w:t>CHƯƠNG 3. PHÂN TÍCH VÀ THIẾT KẾ HỆ THỐNG</w:t>
      </w:r>
    </w:p>
    <w:p w14:paraId="7AE85B06" w14:textId="77777777" w:rsidR="00430203" w:rsidRDefault="00000000" w:rsidP="003B23BC">
      <w:pPr>
        <w:pStyle w:val="Heading2"/>
        <w:spacing w:line="360" w:lineRule="auto"/>
      </w:pPr>
      <w:r>
        <w:t>3.1. Xác định tác nhân</w:t>
      </w:r>
    </w:p>
    <w:tbl>
      <w:tblPr>
        <w:tblStyle w:val="TableGrid"/>
        <w:tblW w:w="0" w:type="auto"/>
        <w:jc w:val="center"/>
        <w:tblLook w:val="04A0" w:firstRow="1" w:lastRow="0" w:firstColumn="1" w:lastColumn="0" w:noHBand="0" w:noVBand="1"/>
      </w:tblPr>
      <w:tblGrid>
        <w:gridCol w:w="2268"/>
        <w:gridCol w:w="6803"/>
      </w:tblGrid>
      <w:tr w:rsidR="00430203" w14:paraId="49CA3430" w14:textId="77777777">
        <w:trPr>
          <w:tblHeader/>
          <w:jc w:val="center"/>
        </w:trPr>
        <w:tc>
          <w:tcPr>
            <w:tcW w:w="2268" w:type="dxa"/>
            <w:shd w:val="clear" w:color="auto" w:fill="D9EAF7"/>
            <w:vAlign w:val="center"/>
          </w:tcPr>
          <w:p w14:paraId="3EF8F2FC" w14:textId="77777777" w:rsidR="00430203" w:rsidRDefault="00000000" w:rsidP="003B23BC">
            <w:pPr>
              <w:spacing w:line="360" w:lineRule="auto"/>
              <w:jc w:val="center"/>
            </w:pPr>
            <w:r>
              <w:rPr>
                <w:b/>
                <w:sz w:val="20"/>
              </w:rPr>
              <w:t>Tác nhân</w:t>
            </w:r>
          </w:p>
        </w:tc>
        <w:tc>
          <w:tcPr>
            <w:tcW w:w="6803" w:type="dxa"/>
            <w:shd w:val="clear" w:color="auto" w:fill="D9EAF7"/>
            <w:vAlign w:val="center"/>
          </w:tcPr>
          <w:p w14:paraId="6F8E867C" w14:textId="77777777" w:rsidR="00430203" w:rsidRDefault="00000000" w:rsidP="003B23BC">
            <w:pPr>
              <w:spacing w:line="360" w:lineRule="auto"/>
              <w:jc w:val="center"/>
            </w:pPr>
            <w:r>
              <w:rPr>
                <w:b/>
                <w:sz w:val="20"/>
              </w:rPr>
              <w:t>Vai trò</w:t>
            </w:r>
          </w:p>
        </w:tc>
      </w:tr>
      <w:tr w:rsidR="00430203" w14:paraId="7F0C6706" w14:textId="77777777">
        <w:trPr>
          <w:jc w:val="center"/>
        </w:trPr>
        <w:tc>
          <w:tcPr>
            <w:tcW w:w="2268" w:type="dxa"/>
            <w:vAlign w:val="center"/>
          </w:tcPr>
          <w:p w14:paraId="6D40FA10" w14:textId="77777777" w:rsidR="00430203" w:rsidRDefault="00000000" w:rsidP="003B23BC">
            <w:pPr>
              <w:spacing w:line="360" w:lineRule="auto"/>
              <w:jc w:val="center"/>
            </w:pPr>
            <w:r>
              <w:rPr>
                <w:sz w:val="19"/>
              </w:rPr>
              <w:t>Người dùng/Nhân viên</w:t>
            </w:r>
          </w:p>
        </w:tc>
        <w:tc>
          <w:tcPr>
            <w:tcW w:w="6803" w:type="dxa"/>
            <w:vAlign w:val="center"/>
          </w:tcPr>
          <w:p w14:paraId="70C635D7" w14:textId="77777777" w:rsidR="00430203" w:rsidRDefault="00000000" w:rsidP="003B23BC">
            <w:pPr>
              <w:spacing w:line="360" w:lineRule="auto"/>
              <w:jc w:val="center"/>
            </w:pPr>
            <w:r>
              <w:rPr>
                <w:sz w:val="19"/>
              </w:rPr>
              <w:t>Đăng ký, đăng nhập, xem món ăn, tìm kiếm, xem và thao tác trên các chức năng được cấp quyền.</w:t>
            </w:r>
          </w:p>
        </w:tc>
      </w:tr>
      <w:tr w:rsidR="00430203" w14:paraId="09DB2A6F" w14:textId="77777777">
        <w:trPr>
          <w:jc w:val="center"/>
        </w:trPr>
        <w:tc>
          <w:tcPr>
            <w:tcW w:w="2268" w:type="dxa"/>
            <w:vAlign w:val="center"/>
          </w:tcPr>
          <w:p w14:paraId="19D93D01" w14:textId="77777777" w:rsidR="00430203" w:rsidRDefault="00000000" w:rsidP="003B23BC">
            <w:pPr>
              <w:spacing w:line="360" w:lineRule="auto"/>
              <w:jc w:val="center"/>
            </w:pPr>
            <w:r>
              <w:rPr>
                <w:sz w:val="19"/>
              </w:rPr>
              <w:t>Quản trị viên/Người quản lý</w:t>
            </w:r>
          </w:p>
        </w:tc>
        <w:tc>
          <w:tcPr>
            <w:tcW w:w="6803" w:type="dxa"/>
            <w:vAlign w:val="center"/>
          </w:tcPr>
          <w:p w14:paraId="3E061187" w14:textId="77777777" w:rsidR="00430203" w:rsidRDefault="00000000" w:rsidP="003B23BC">
            <w:pPr>
              <w:spacing w:line="360" w:lineRule="auto"/>
              <w:jc w:val="center"/>
            </w:pPr>
            <w:r>
              <w:rPr>
                <w:sz w:val="19"/>
              </w:rPr>
              <w:t>Quản lý danh mục, món ăn, thực đơn và các dữ liệu nghiệp vụ.</w:t>
            </w:r>
          </w:p>
        </w:tc>
      </w:tr>
    </w:tbl>
    <w:p w14:paraId="37F79541" w14:textId="77777777" w:rsidR="00430203" w:rsidRDefault="00430203" w:rsidP="003B23BC">
      <w:pPr>
        <w:spacing w:line="360" w:lineRule="auto"/>
      </w:pPr>
    </w:p>
    <w:p w14:paraId="3025A98B" w14:textId="77777777" w:rsidR="00430203" w:rsidRDefault="00000000" w:rsidP="003B23BC">
      <w:pPr>
        <w:pStyle w:val="Heading2"/>
        <w:spacing w:line="360" w:lineRule="auto"/>
      </w:pPr>
      <w:r>
        <w:t>3.2. Biểu đồ Use Case</w:t>
      </w:r>
    </w:p>
    <w:p w14:paraId="2FE6058D" w14:textId="77777777" w:rsidR="00430203" w:rsidRDefault="00000000" w:rsidP="003B23BC">
      <w:pPr>
        <w:spacing w:after="120" w:line="360" w:lineRule="auto"/>
        <w:ind w:firstLine="425"/>
      </w:pPr>
      <w:r>
        <w:t>Biểu đồ Use Case mô tả mối quan hệ giữa tác nhân và các chức năng chính: đăng ký, đăng nhập, xem món ăn, quản lý danh mục, quản lý món ăn, quản lý thực đơn và xem chi tiết thực đơn.</w:t>
      </w:r>
    </w:p>
    <w:p w14:paraId="266FB3B6" w14:textId="77777777" w:rsidR="00430203" w:rsidRDefault="00000000" w:rsidP="003B23BC">
      <w:pPr>
        <w:spacing w:line="360" w:lineRule="auto"/>
        <w:jc w:val="center"/>
      </w:pPr>
      <w:r>
        <w:rPr>
          <w:noProof/>
        </w:rPr>
        <w:drawing>
          <wp:inline distT="0" distB="0" distL="0" distR="0" wp14:anchorId="5267156B" wp14:editId="57AD923F">
            <wp:extent cx="5580000" cy="3387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80000" cy="3387857"/>
                    </a:xfrm>
                    <a:prstGeom prst="rect">
                      <a:avLst/>
                    </a:prstGeom>
                  </pic:spPr>
                </pic:pic>
              </a:graphicData>
            </a:graphic>
          </wp:inline>
        </w:drawing>
      </w:r>
    </w:p>
    <w:p w14:paraId="264E1D84" w14:textId="77777777" w:rsidR="00430203" w:rsidRDefault="00000000" w:rsidP="003B23BC">
      <w:pPr>
        <w:spacing w:line="360" w:lineRule="auto"/>
        <w:jc w:val="center"/>
      </w:pPr>
      <w:r>
        <w:rPr>
          <w:b/>
          <w:sz w:val="20"/>
        </w:rPr>
        <w:t>Hình 3.1. Sơ đồ Use Case hệ thống</w:t>
      </w:r>
    </w:p>
    <w:p w14:paraId="1DCF26F9" w14:textId="77777777" w:rsidR="00430203" w:rsidRDefault="00430203" w:rsidP="003B23BC">
      <w:pPr>
        <w:spacing w:line="360" w:lineRule="auto"/>
      </w:pPr>
    </w:p>
    <w:p w14:paraId="2F16E604" w14:textId="77777777" w:rsidR="00430203" w:rsidRDefault="00000000" w:rsidP="003B23BC">
      <w:pPr>
        <w:pStyle w:val="Heading2"/>
        <w:spacing w:line="360" w:lineRule="auto"/>
      </w:pPr>
      <w:r>
        <w:t>3.3. Thiết kế cơ sở dữ liệu</w:t>
      </w:r>
    </w:p>
    <w:p w14:paraId="1C82ECD7" w14:textId="77777777" w:rsidR="00430203" w:rsidRDefault="00000000" w:rsidP="003B23BC">
      <w:pPr>
        <w:spacing w:after="120" w:line="360" w:lineRule="auto"/>
        <w:ind w:firstLine="425"/>
      </w:pPr>
      <w:r>
        <w:t>Cơ sở dữ liệu QLMonAn gồm các bảng chính: TaiKhoan, DanhMuc, MonAn, ThucDon và ChiTietThucDon. Bảng ChiTietThucDon là bảng trung gian biểu diễn quan hệ nhiều-nhiều giữa ThucDon và MonAn.</w:t>
      </w:r>
    </w:p>
    <w:p w14:paraId="65C4AF39" w14:textId="77777777" w:rsidR="00430203" w:rsidRDefault="00000000">
      <w:pPr>
        <w:jc w:val="center"/>
      </w:pPr>
      <w:r>
        <w:rPr>
          <w:noProof/>
        </w:rPr>
        <w:lastRenderedPageBreak/>
        <w:drawing>
          <wp:inline distT="0" distB="0" distL="0" distR="0" wp14:anchorId="38D055B3" wp14:editId="2B749390">
            <wp:extent cx="5580000" cy="3587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80000" cy="3587143"/>
                    </a:xfrm>
                    <a:prstGeom prst="rect">
                      <a:avLst/>
                    </a:prstGeom>
                  </pic:spPr>
                </pic:pic>
              </a:graphicData>
            </a:graphic>
          </wp:inline>
        </w:drawing>
      </w:r>
    </w:p>
    <w:p w14:paraId="4583039C" w14:textId="77777777" w:rsidR="00430203" w:rsidRDefault="00000000" w:rsidP="003B23BC">
      <w:pPr>
        <w:spacing w:line="336" w:lineRule="auto"/>
        <w:jc w:val="center"/>
      </w:pPr>
      <w:r>
        <w:rPr>
          <w:b/>
          <w:sz w:val="20"/>
        </w:rPr>
        <w:t>Hình 3.2. Sơ đồ ERD cơ sở dữ liệu</w:t>
      </w:r>
    </w:p>
    <w:p w14:paraId="4E2E52B6" w14:textId="77777777" w:rsidR="00430203" w:rsidRDefault="00430203" w:rsidP="003B23BC">
      <w:pPr>
        <w:spacing w:line="336" w:lineRule="auto"/>
      </w:pPr>
    </w:p>
    <w:p w14:paraId="6227DE31" w14:textId="77777777" w:rsidR="00430203" w:rsidRDefault="00000000" w:rsidP="003B23BC">
      <w:pPr>
        <w:pStyle w:val="Heading2"/>
        <w:spacing w:line="336" w:lineRule="auto"/>
      </w:pPr>
      <w:r>
        <w:t>3.4. Mô tả các bảng</w:t>
      </w:r>
    </w:p>
    <w:tbl>
      <w:tblPr>
        <w:tblStyle w:val="TableGrid"/>
        <w:tblW w:w="0" w:type="auto"/>
        <w:jc w:val="center"/>
        <w:tblLook w:val="04A0" w:firstRow="1" w:lastRow="0" w:firstColumn="1" w:lastColumn="0" w:noHBand="0" w:noVBand="1"/>
      </w:tblPr>
      <w:tblGrid>
        <w:gridCol w:w="1679"/>
        <w:gridCol w:w="1645"/>
        <w:gridCol w:w="3662"/>
        <w:gridCol w:w="2579"/>
      </w:tblGrid>
      <w:tr w:rsidR="00430203" w14:paraId="5EEE7082" w14:textId="77777777">
        <w:trPr>
          <w:tblHeader/>
          <w:jc w:val="center"/>
        </w:trPr>
        <w:tc>
          <w:tcPr>
            <w:tcW w:w="1701" w:type="dxa"/>
            <w:shd w:val="clear" w:color="auto" w:fill="D9EAF7"/>
            <w:vAlign w:val="center"/>
          </w:tcPr>
          <w:p w14:paraId="2E83E1FB" w14:textId="77777777" w:rsidR="00430203" w:rsidRDefault="00000000" w:rsidP="003B23BC">
            <w:pPr>
              <w:spacing w:line="336" w:lineRule="auto"/>
              <w:jc w:val="center"/>
            </w:pPr>
            <w:r>
              <w:rPr>
                <w:b/>
                <w:sz w:val="20"/>
              </w:rPr>
              <w:t>Bảng</w:t>
            </w:r>
          </w:p>
        </w:tc>
        <w:tc>
          <w:tcPr>
            <w:tcW w:w="1701" w:type="dxa"/>
            <w:shd w:val="clear" w:color="auto" w:fill="D9EAF7"/>
            <w:vAlign w:val="center"/>
          </w:tcPr>
          <w:p w14:paraId="14812E68" w14:textId="77777777" w:rsidR="00430203" w:rsidRDefault="00000000" w:rsidP="003B23BC">
            <w:pPr>
              <w:spacing w:line="336" w:lineRule="auto"/>
              <w:jc w:val="center"/>
            </w:pPr>
            <w:r>
              <w:rPr>
                <w:b/>
                <w:sz w:val="20"/>
              </w:rPr>
              <w:t>Khóa chính</w:t>
            </w:r>
          </w:p>
        </w:tc>
        <w:tc>
          <w:tcPr>
            <w:tcW w:w="3969" w:type="dxa"/>
            <w:shd w:val="clear" w:color="auto" w:fill="D9EAF7"/>
            <w:vAlign w:val="center"/>
          </w:tcPr>
          <w:p w14:paraId="3ADE058D" w14:textId="77777777" w:rsidR="00430203" w:rsidRDefault="00000000" w:rsidP="003B23BC">
            <w:pPr>
              <w:spacing w:line="336" w:lineRule="auto"/>
              <w:jc w:val="center"/>
            </w:pPr>
            <w:r>
              <w:rPr>
                <w:b/>
                <w:sz w:val="20"/>
              </w:rPr>
              <w:t>Thuộc tính tiêu biểu</w:t>
            </w:r>
          </w:p>
        </w:tc>
        <w:tc>
          <w:tcPr>
            <w:tcW w:w="2835" w:type="dxa"/>
            <w:shd w:val="clear" w:color="auto" w:fill="D9EAF7"/>
            <w:vAlign w:val="center"/>
          </w:tcPr>
          <w:p w14:paraId="7287CDC8" w14:textId="77777777" w:rsidR="00430203" w:rsidRDefault="00000000" w:rsidP="003B23BC">
            <w:pPr>
              <w:spacing w:line="336" w:lineRule="auto"/>
              <w:jc w:val="center"/>
            </w:pPr>
            <w:r>
              <w:rPr>
                <w:b/>
                <w:sz w:val="20"/>
              </w:rPr>
              <w:t>Mục đích</w:t>
            </w:r>
          </w:p>
        </w:tc>
      </w:tr>
      <w:tr w:rsidR="00430203" w14:paraId="0AB110BC" w14:textId="77777777">
        <w:trPr>
          <w:jc w:val="center"/>
        </w:trPr>
        <w:tc>
          <w:tcPr>
            <w:tcW w:w="1701" w:type="dxa"/>
            <w:vAlign w:val="center"/>
          </w:tcPr>
          <w:p w14:paraId="7C5F18FE" w14:textId="77777777" w:rsidR="00430203" w:rsidRDefault="00000000" w:rsidP="003B23BC">
            <w:pPr>
              <w:spacing w:line="336" w:lineRule="auto"/>
              <w:jc w:val="center"/>
            </w:pPr>
            <w:r>
              <w:rPr>
                <w:sz w:val="19"/>
              </w:rPr>
              <w:t>TaiKhoan</w:t>
            </w:r>
          </w:p>
        </w:tc>
        <w:tc>
          <w:tcPr>
            <w:tcW w:w="1701" w:type="dxa"/>
            <w:vAlign w:val="center"/>
          </w:tcPr>
          <w:p w14:paraId="674ECC72" w14:textId="77777777" w:rsidR="00430203" w:rsidRDefault="00000000" w:rsidP="003B23BC">
            <w:pPr>
              <w:spacing w:line="336" w:lineRule="auto"/>
              <w:jc w:val="center"/>
            </w:pPr>
            <w:r>
              <w:rPr>
                <w:sz w:val="19"/>
              </w:rPr>
              <w:t>MaTaiKhoan</w:t>
            </w:r>
          </w:p>
        </w:tc>
        <w:tc>
          <w:tcPr>
            <w:tcW w:w="3969" w:type="dxa"/>
            <w:vAlign w:val="center"/>
          </w:tcPr>
          <w:p w14:paraId="55061B23" w14:textId="77777777" w:rsidR="00430203" w:rsidRDefault="00000000" w:rsidP="003B23BC">
            <w:pPr>
              <w:spacing w:line="336" w:lineRule="auto"/>
              <w:jc w:val="center"/>
            </w:pPr>
            <w:r>
              <w:rPr>
                <w:sz w:val="19"/>
              </w:rPr>
              <w:t>TenDangNhap, MatKhau, HoTen, VaiTro, TrangThai</w:t>
            </w:r>
          </w:p>
        </w:tc>
        <w:tc>
          <w:tcPr>
            <w:tcW w:w="2835" w:type="dxa"/>
            <w:vAlign w:val="center"/>
          </w:tcPr>
          <w:p w14:paraId="664BF2DE" w14:textId="77777777" w:rsidR="00430203" w:rsidRDefault="00000000" w:rsidP="003B23BC">
            <w:pPr>
              <w:spacing w:line="336" w:lineRule="auto"/>
              <w:jc w:val="center"/>
            </w:pPr>
            <w:r>
              <w:rPr>
                <w:sz w:val="19"/>
              </w:rPr>
              <w:t>Xác thực và quản lý tài khoản</w:t>
            </w:r>
          </w:p>
        </w:tc>
      </w:tr>
      <w:tr w:rsidR="00430203" w14:paraId="63635C6F" w14:textId="77777777">
        <w:trPr>
          <w:jc w:val="center"/>
        </w:trPr>
        <w:tc>
          <w:tcPr>
            <w:tcW w:w="1701" w:type="dxa"/>
            <w:vAlign w:val="center"/>
          </w:tcPr>
          <w:p w14:paraId="45DBA6DB" w14:textId="77777777" w:rsidR="00430203" w:rsidRDefault="00000000" w:rsidP="003B23BC">
            <w:pPr>
              <w:spacing w:line="336" w:lineRule="auto"/>
              <w:jc w:val="center"/>
            </w:pPr>
            <w:r>
              <w:rPr>
                <w:sz w:val="19"/>
              </w:rPr>
              <w:t>DanhMuc</w:t>
            </w:r>
          </w:p>
        </w:tc>
        <w:tc>
          <w:tcPr>
            <w:tcW w:w="1701" w:type="dxa"/>
            <w:vAlign w:val="center"/>
          </w:tcPr>
          <w:p w14:paraId="169CFFFF" w14:textId="77777777" w:rsidR="00430203" w:rsidRDefault="00000000" w:rsidP="003B23BC">
            <w:pPr>
              <w:spacing w:line="336" w:lineRule="auto"/>
              <w:jc w:val="center"/>
            </w:pPr>
            <w:r>
              <w:rPr>
                <w:sz w:val="19"/>
              </w:rPr>
              <w:t>MaDanhMuc</w:t>
            </w:r>
          </w:p>
        </w:tc>
        <w:tc>
          <w:tcPr>
            <w:tcW w:w="3969" w:type="dxa"/>
            <w:vAlign w:val="center"/>
          </w:tcPr>
          <w:p w14:paraId="20158459" w14:textId="77777777" w:rsidR="00430203" w:rsidRDefault="00000000" w:rsidP="003B23BC">
            <w:pPr>
              <w:spacing w:line="336" w:lineRule="auto"/>
              <w:jc w:val="center"/>
            </w:pPr>
            <w:r>
              <w:rPr>
                <w:sz w:val="19"/>
              </w:rPr>
              <w:t>TenDanhMuc, MoTa</w:t>
            </w:r>
          </w:p>
        </w:tc>
        <w:tc>
          <w:tcPr>
            <w:tcW w:w="2835" w:type="dxa"/>
            <w:vAlign w:val="center"/>
          </w:tcPr>
          <w:p w14:paraId="74831256" w14:textId="77777777" w:rsidR="00430203" w:rsidRDefault="00000000" w:rsidP="003B23BC">
            <w:pPr>
              <w:spacing w:line="336" w:lineRule="auto"/>
              <w:jc w:val="center"/>
            </w:pPr>
            <w:r>
              <w:rPr>
                <w:sz w:val="19"/>
              </w:rPr>
              <w:t>Phân loại món ăn</w:t>
            </w:r>
          </w:p>
        </w:tc>
      </w:tr>
      <w:tr w:rsidR="00430203" w14:paraId="64237F90" w14:textId="77777777">
        <w:trPr>
          <w:jc w:val="center"/>
        </w:trPr>
        <w:tc>
          <w:tcPr>
            <w:tcW w:w="1701" w:type="dxa"/>
            <w:vAlign w:val="center"/>
          </w:tcPr>
          <w:p w14:paraId="75DDFD71" w14:textId="77777777" w:rsidR="00430203" w:rsidRDefault="00000000" w:rsidP="003B23BC">
            <w:pPr>
              <w:spacing w:line="336" w:lineRule="auto"/>
              <w:jc w:val="center"/>
            </w:pPr>
            <w:r>
              <w:rPr>
                <w:sz w:val="19"/>
              </w:rPr>
              <w:t>MonAn</w:t>
            </w:r>
          </w:p>
        </w:tc>
        <w:tc>
          <w:tcPr>
            <w:tcW w:w="1701" w:type="dxa"/>
            <w:vAlign w:val="center"/>
          </w:tcPr>
          <w:p w14:paraId="6050C033" w14:textId="77777777" w:rsidR="00430203" w:rsidRDefault="00000000" w:rsidP="003B23BC">
            <w:pPr>
              <w:spacing w:line="336" w:lineRule="auto"/>
              <w:jc w:val="center"/>
            </w:pPr>
            <w:r>
              <w:rPr>
                <w:sz w:val="19"/>
              </w:rPr>
              <w:t>MaMon</w:t>
            </w:r>
          </w:p>
        </w:tc>
        <w:tc>
          <w:tcPr>
            <w:tcW w:w="3969" w:type="dxa"/>
            <w:vAlign w:val="center"/>
          </w:tcPr>
          <w:p w14:paraId="14EA50F4" w14:textId="77777777" w:rsidR="00430203" w:rsidRDefault="00000000" w:rsidP="003B23BC">
            <w:pPr>
              <w:spacing w:line="336" w:lineRule="auto"/>
              <w:jc w:val="center"/>
            </w:pPr>
            <w:r>
              <w:rPr>
                <w:sz w:val="19"/>
              </w:rPr>
              <w:t>MaDanhMuc, TenMon, DonGia, MoTa, HinhAnh, TrangThai</w:t>
            </w:r>
          </w:p>
        </w:tc>
        <w:tc>
          <w:tcPr>
            <w:tcW w:w="2835" w:type="dxa"/>
            <w:vAlign w:val="center"/>
          </w:tcPr>
          <w:p w14:paraId="7C304DBE" w14:textId="77777777" w:rsidR="00430203" w:rsidRDefault="00000000" w:rsidP="003B23BC">
            <w:pPr>
              <w:spacing w:line="336" w:lineRule="auto"/>
              <w:jc w:val="center"/>
            </w:pPr>
            <w:r>
              <w:rPr>
                <w:sz w:val="19"/>
              </w:rPr>
              <w:t>Quản lý món ăn</w:t>
            </w:r>
          </w:p>
        </w:tc>
      </w:tr>
      <w:tr w:rsidR="00430203" w14:paraId="5536A96A" w14:textId="77777777">
        <w:trPr>
          <w:jc w:val="center"/>
        </w:trPr>
        <w:tc>
          <w:tcPr>
            <w:tcW w:w="1701" w:type="dxa"/>
            <w:vAlign w:val="center"/>
          </w:tcPr>
          <w:p w14:paraId="40E195CC" w14:textId="77777777" w:rsidR="00430203" w:rsidRDefault="00000000" w:rsidP="003B23BC">
            <w:pPr>
              <w:spacing w:line="336" w:lineRule="auto"/>
              <w:jc w:val="center"/>
            </w:pPr>
            <w:r>
              <w:rPr>
                <w:sz w:val="19"/>
              </w:rPr>
              <w:t>ThucDon</w:t>
            </w:r>
          </w:p>
        </w:tc>
        <w:tc>
          <w:tcPr>
            <w:tcW w:w="1701" w:type="dxa"/>
            <w:vAlign w:val="center"/>
          </w:tcPr>
          <w:p w14:paraId="293C8ED3" w14:textId="77777777" w:rsidR="00430203" w:rsidRDefault="00000000" w:rsidP="003B23BC">
            <w:pPr>
              <w:spacing w:line="336" w:lineRule="auto"/>
              <w:jc w:val="center"/>
            </w:pPr>
            <w:r>
              <w:rPr>
                <w:sz w:val="19"/>
              </w:rPr>
              <w:t>MaThucDon</w:t>
            </w:r>
          </w:p>
        </w:tc>
        <w:tc>
          <w:tcPr>
            <w:tcW w:w="3969" w:type="dxa"/>
            <w:vAlign w:val="center"/>
          </w:tcPr>
          <w:p w14:paraId="133FF4B8" w14:textId="77777777" w:rsidR="00430203" w:rsidRDefault="00000000" w:rsidP="003B23BC">
            <w:pPr>
              <w:spacing w:line="336" w:lineRule="auto"/>
              <w:jc w:val="center"/>
            </w:pPr>
            <w:r>
              <w:rPr>
                <w:sz w:val="19"/>
              </w:rPr>
              <w:t>TenThucDon, NgayTao, TrangThai</w:t>
            </w:r>
          </w:p>
        </w:tc>
        <w:tc>
          <w:tcPr>
            <w:tcW w:w="2835" w:type="dxa"/>
            <w:vAlign w:val="center"/>
          </w:tcPr>
          <w:p w14:paraId="179BF5F0" w14:textId="77777777" w:rsidR="00430203" w:rsidRDefault="00000000" w:rsidP="003B23BC">
            <w:pPr>
              <w:spacing w:line="336" w:lineRule="auto"/>
              <w:jc w:val="center"/>
            </w:pPr>
            <w:r>
              <w:rPr>
                <w:sz w:val="19"/>
              </w:rPr>
              <w:t>Quản lý thực đơn</w:t>
            </w:r>
          </w:p>
        </w:tc>
      </w:tr>
      <w:tr w:rsidR="00430203" w14:paraId="4299E232" w14:textId="77777777">
        <w:trPr>
          <w:jc w:val="center"/>
        </w:trPr>
        <w:tc>
          <w:tcPr>
            <w:tcW w:w="1701" w:type="dxa"/>
            <w:vAlign w:val="center"/>
          </w:tcPr>
          <w:p w14:paraId="2D0E2E50" w14:textId="77777777" w:rsidR="00430203" w:rsidRDefault="00000000" w:rsidP="003B23BC">
            <w:pPr>
              <w:spacing w:line="336" w:lineRule="auto"/>
              <w:jc w:val="center"/>
            </w:pPr>
            <w:r>
              <w:rPr>
                <w:sz w:val="19"/>
              </w:rPr>
              <w:t>ChiTietThucDon</w:t>
            </w:r>
          </w:p>
        </w:tc>
        <w:tc>
          <w:tcPr>
            <w:tcW w:w="1701" w:type="dxa"/>
            <w:vAlign w:val="center"/>
          </w:tcPr>
          <w:p w14:paraId="14136EA2" w14:textId="77777777" w:rsidR="00430203" w:rsidRDefault="00000000" w:rsidP="003B23BC">
            <w:pPr>
              <w:spacing w:line="336" w:lineRule="auto"/>
              <w:jc w:val="center"/>
            </w:pPr>
            <w:r>
              <w:rPr>
                <w:sz w:val="19"/>
              </w:rPr>
              <w:t>MaThucDon + MaMon</w:t>
            </w:r>
          </w:p>
        </w:tc>
        <w:tc>
          <w:tcPr>
            <w:tcW w:w="3969" w:type="dxa"/>
            <w:vAlign w:val="center"/>
          </w:tcPr>
          <w:p w14:paraId="4887FFD6" w14:textId="77777777" w:rsidR="00430203" w:rsidRDefault="00000000" w:rsidP="003B23BC">
            <w:pPr>
              <w:spacing w:line="336" w:lineRule="auto"/>
              <w:jc w:val="center"/>
            </w:pPr>
            <w:r>
              <w:rPr>
                <w:sz w:val="19"/>
              </w:rPr>
              <w:t>SoLuong, GiaBan</w:t>
            </w:r>
          </w:p>
        </w:tc>
        <w:tc>
          <w:tcPr>
            <w:tcW w:w="2835" w:type="dxa"/>
            <w:vAlign w:val="center"/>
          </w:tcPr>
          <w:p w14:paraId="246E9D6B" w14:textId="77777777" w:rsidR="00430203" w:rsidRDefault="00000000" w:rsidP="003B23BC">
            <w:pPr>
              <w:spacing w:line="336" w:lineRule="auto"/>
              <w:jc w:val="center"/>
            </w:pPr>
            <w:r>
              <w:rPr>
                <w:sz w:val="19"/>
              </w:rPr>
              <w:t>Liên kết món ăn với thực đơn</w:t>
            </w:r>
          </w:p>
        </w:tc>
      </w:tr>
    </w:tbl>
    <w:p w14:paraId="24876737" w14:textId="77777777" w:rsidR="00430203" w:rsidRDefault="00430203" w:rsidP="003B23BC">
      <w:pPr>
        <w:spacing w:line="336" w:lineRule="auto"/>
      </w:pPr>
    </w:p>
    <w:p w14:paraId="798F74A8" w14:textId="77777777" w:rsidR="00430203" w:rsidRDefault="00000000" w:rsidP="003B23BC">
      <w:pPr>
        <w:pStyle w:val="Heading2"/>
        <w:spacing w:line="336" w:lineRule="auto"/>
      </w:pPr>
      <w:r>
        <w:t>3.5. Quan hệ dữ liệu</w:t>
      </w:r>
    </w:p>
    <w:p w14:paraId="0F7B3C68" w14:textId="77777777" w:rsidR="00430203" w:rsidRDefault="00000000" w:rsidP="003B23BC">
      <w:pPr>
        <w:pStyle w:val="ListBullet"/>
        <w:spacing w:after="60" w:line="336" w:lineRule="auto"/>
      </w:pPr>
      <w:r>
        <w:t>DanhMuc – MonAn: một danh mục có nhiều món ăn.</w:t>
      </w:r>
    </w:p>
    <w:p w14:paraId="05C92080" w14:textId="77777777" w:rsidR="00430203" w:rsidRDefault="00000000" w:rsidP="003B23BC">
      <w:pPr>
        <w:pStyle w:val="ListBullet"/>
        <w:spacing w:after="60" w:line="336" w:lineRule="auto"/>
      </w:pPr>
      <w:r>
        <w:t>ThucDon – ChiTietThucDon: một thực đơn có nhiều dòng chi tiết.</w:t>
      </w:r>
    </w:p>
    <w:p w14:paraId="0FF08341" w14:textId="77777777" w:rsidR="00430203" w:rsidRDefault="00000000" w:rsidP="003B23BC">
      <w:pPr>
        <w:pStyle w:val="ListBullet"/>
        <w:spacing w:after="60" w:line="336" w:lineRule="auto"/>
      </w:pPr>
      <w:r>
        <w:t>MonAn – ChiTietThucDon: một món có thể xuất hiện trong nhiều thực đơn.</w:t>
      </w:r>
    </w:p>
    <w:p w14:paraId="18E8034C" w14:textId="77777777" w:rsidR="00430203" w:rsidRDefault="00000000" w:rsidP="003B23BC">
      <w:pPr>
        <w:pStyle w:val="ListBullet"/>
        <w:spacing w:after="60" w:line="336" w:lineRule="auto"/>
      </w:pPr>
      <w:r>
        <w:t>ChiTietThucDon lưu SoLuong và GiaBan vì hai thuộc tính phụ thuộc vào từng món trong từng thực đơn.</w:t>
      </w:r>
    </w:p>
    <w:p w14:paraId="1C8A68EF" w14:textId="7FD11E8E" w:rsidR="00430203" w:rsidRDefault="00000000" w:rsidP="003B23BC">
      <w:pPr>
        <w:spacing w:line="360" w:lineRule="auto"/>
      </w:pPr>
      <w:r>
        <w:br w:type="page"/>
      </w:r>
      <w:r>
        <w:lastRenderedPageBreak/>
        <w:t>CHƯƠNG 4. XÂY DỰNG CHƯƠNG TRÌNH</w:t>
      </w:r>
    </w:p>
    <w:p w14:paraId="04E84F14" w14:textId="77777777" w:rsidR="00430203" w:rsidRDefault="00000000" w:rsidP="003B23BC">
      <w:pPr>
        <w:pStyle w:val="Heading2"/>
        <w:spacing w:line="360" w:lineRule="auto"/>
      </w:pPr>
      <w:r>
        <w:t>4.1. Công nghệ sử dụng</w:t>
      </w:r>
    </w:p>
    <w:tbl>
      <w:tblPr>
        <w:tblStyle w:val="TableGrid"/>
        <w:tblW w:w="0" w:type="auto"/>
        <w:jc w:val="center"/>
        <w:tblLook w:val="04A0" w:firstRow="1" w:lastRow="0" w:firstColumn="1" w:lastColumn="0" w:noHBand="0" w:noVBand="1"/>
      </w:tblPr>
      <w:tblGrid>
        <w:gridCol w:w="2268"/>
        <w:gridCol w:w="2268"/>
        <w:gridCol w:w="4535"/>
      </w:tblGrid>
      <w:tr w:rsidR="00430203" w14:paraId="760CB536" w14:textId="77777777">
        <w:trPr>
          <w:tblHeader/>
          <w:jc w:val="center"/>
        </w:trPr>
        <w:tc>
          <w:tcPr>
            <w:tcW w:w="2268" w:type="dxa"/>
            <w:shd w:val="clear" w:color="auto" w:fill="D9EAF7"/>
            <w:vAlign w:val="center"/>
          </w:tcPr>
          <w:p w14:paraId="5F2E52DC" w14:textId="77777777" w:rsidR="00430203" w:rsidRDefault="00000000" w:rsidP="003B23BC">
            <w:pPr>
              <w:spacing w:line="360" w:lineRule="auto"/>
              <w:jc w:val="center"/>
            </w:pPr>
            <w:r>
              <w:rPr>
                <w:b/>
                <w:sz w:val="20"/>
              </w:rPr>
              <w:t>Công nghệ</w:t>
            </w:r>
          </w:p>
        </w:tc>
        <w:tc>
          <w:tcPr>
            <w:tcW w:w="2268" w:type="dxa"/>
            <w:shd w:val="clear" w:color="auto" w:fill="D9EAF7"/>
            <w:vAlign w:val="center"/>
          </w:tcPr>
          <w:p w14:paraId="0F2D9C4A" w14:textId="77777777" w:rsidR="00430203" w:rsidRDefault="00000000" w:rsidP="003B23BC">
            <w:pPr>
              <w:spacing w:line="360" w:lineRule="auto"/>
              <w:jc w:val="center"/>
            </w:pPr>
            <w:r>
              <w:rPr>
                <w:b/>
                <w:sz w:val="20"/>
              </w:rPr>
              <w:t>Phiên bản/Ghi chú</w:t>
            </w:r>
          </w:p>
        </w:tc>
        <w:tc>
          <w:tcPr>
            <w:tcW w:w="4535" w:type="dxa"/>
            <w:shd w:val="clear" w:color="auto" w:fill="D9EAF7"/>
            <w:vAlign w:val="center"/>
          </w:tcPr>
          <w:p w14:paraId="63D1789B" w14:textId="77777777" w:rsidR="00430203" w:rsidRDefault="00000000" w:rsidP="003B23BC">
            <w:pPr>
              <w:spacing w:line="360" w:lineRule="auto"/>
              <w:jc w:val="center"/>
            </w:pPr>
            <w:r>
              <w:rPr>
                <w:b/>
                <w:sz w:val="20"/>
              </w:rPr>
              <w:t>Vai trò</w:t>
            </w:r>
          </w:p>
        </w:tc>
      </w:tr>
      <w:tr w:rsidR="00430203" w14:paraId="51FC5942" w14:textId="77777777">
        <w:trPr>
          <w:jc w:val="center"/>
        </w:trPr>
        <w:tc>
          <w:tcPr>
            <w:tcW w:w="2268" w:type="dxa"/>
            <w:vAlign w:val="center"/>
          </w:tcPr>
          <w:p w14:paraId="6090CFD4" w14:textId="77777777" w:rsidR="00430203" w:rsidRDefault="00000000" w:rsidP="003B23BC">
            <w:pPr>
              <w:spacing w:line="360" w:lineRule="auto"/>
              <w:jc w:val="center"/>
            </w:pPr>
            <w:r>
              <w:rPr>
                <w:sz w:val="19"/>
              </w:rPr>
              <w:t>C# / .NET Framework</w:t>
            </w:r>
          </w:p>
        </w:tc>
        <w:tc>
          <w:tcPr>
            <w:tcW w:w="2268" w:type="dxa"/>
            <w:vAlign w:val="center"/>
          </w:tcPr>
          <w:p w14:paraId="2E81D18E" w14:textId="77777777" w:rsidR="00430203" w:rsidRDefault="00000000" w:rsidP="003B23BC">
            <w:pPr>
              <w:spacing w:line="360" w:lineRule="auto"/>
              <w:jc w:val="center"/>
            </w:pPr>
            <w:r>
              <w:rPr>
                <w:sz w:val="19"/>
              </w:rPr>
              <w:t>4.7.2</w:t>
            </w:r>
          </w:p>
        </w:tc>
        <w:tc>
          <w:tcPr>
            <w:tcW w:w="4535" w:type="dxa"/>
            <w:vAlign w:val="center"/>
          </w:tcPr>
          <w:p w14:paraId="455110BF" w14:textId="77777777" w:rsidR="00430203" w:rsidRDefault="00000000" w:rsidP="003B23BC">
            <w:pPr>
              <w:spacing w:line="360" w:lineRule="auto"/>
              <w:jc w:val="center"/>
            </w:pPr>
            <w:r>
              <w:rPr>
                <w:sz w:val="19"/>
              </w:rPr>
              <w:t>Xử lý nghiệp vụ</w:t>
            </w:r>
          </w:p>
        </w:tc>
      </w:tr>
      <w:tr w:rsidR="00430203" w14:paraId="4F767604" w14:textId="77777777">
        <w:trPr>
          <w:jc w:val="center"/>
        </w:trPr>
        <w:tc>
          <w:tcPr>
            <w:tcW w:w="2268" w:type="dxa"/>
            <w:vAlign w:val="center"/>
          </w:tcPr>
          <w:p w14:paraId="58F92C11" w14:textId="77777777" w:rsidR="00430203" w:rsidRDefault="00000000" w:rsidP="003B23BC">
            <w:pPr>
              <w:spacing w:line="360" w:lineRule="auto"/>
              <w:jc w:val="center"/>
            </w:pPr>
            <w:r>
              <w:rPr>
                <w:sz w:val="19"/>
              </w:rPr>
              <w:t>ASP.NET Web Forms</w:t>
            </w:r>
          </w:p>
        </w:tc>
        <w:tc>
          <w:tcPr>
            <w:tcW w:w="2268" w:type="dxa"/>
            <w:vAlign w:val="center"/>
          </w:tcPr>
          <w:p w14:paraId="6A1C6203" w14:textId="77777777" w:rsidR="00430203" w:rsidRDefault="00000000" w:rsidP="003B23BC">
            <w:pPr>
              <w:spacing w:line="360" w:lineRule="auto"/>
              <w:jc w:val="center"/>
            </w:pPr>
            <w:r>
              <w:rPr>
                <w:sz w:val="19"/>
              </w:rPr>
              <w:t>Web Forms</w:t>
            </w:r>
          </w:p>
        </w:tc>
        <w:tc>
          <w:tcPr>
            <w:tcW w:w="4535" w:type="dxa"/>
            <w:vAlign w:val="center"/>
          </w:tcPr>
          <w:p w14:paraId="5DE90520" w14:textId="77777777" w:rsidR="00430203" w:rsidRDefault="00000000" w:rsidP="003B23BC">
            <w:pPr>
              <w:spacing w:line="360" w:lineRule="auto"/>
              <w:jc w:val="center"/>
            </w:pPr>
            <w:r>
              <w:rPr>
                <w:sz w:val="19"/>
              </w:rPr>
              <w:t>Xây dựng giao diện web</w:t>
            </w:r>
          </w:p>
        </w:tc>
      </w:tr>
      <w:tr w:rsidR="00430203" w14:paraId="344FDAA3" w14:textId="77777777">
        <w:trPr>
          <w:jc w:val="center"/>
        </w:trPr>
        <w:tc>
          <w:tcPr>
            <w:tcW w:w="2268" w:type="dxa"/>
            <w:vAlign w:val="center"/>
          </w:tcPr>
          <w:p w14:paraId="0E9A45AE" w14:textId="77777777" w:rsidR="00430203" w:rsidRDefault="00000000" w:rsidP="003B23BC">
            <w:pPr>
              <w:spacing w:line="360" w:lineRule="auto"/>
              <w:jc w:val="center"/>
            </w:pPr>
            <w:r>
              <w:rPr>
                <w:sz w:val="19"/>
              </w:rPr>
              <w:t>SQL Server</w:t>
            </w:r>
          </w:p>
        </w:tc>
        <w:tc>
          <w:tcPr>
            <w:tcW w:w="2268" w:type="dxa"/>
            <w:vAlign w:val="center"/>
          </w:tcPr>
          <w:p w14:paraId="4F6FEFF6" w14:textId="77777777" w:rsidR="00430203" w:rsidRDefault="00000000" w:rsidP="003B23BC">
            <w:pPr>
              <w:spacing w:line="360" w:lineRule="auto"/>
              <w:jc w:val="center"/>
            </w:pPr>
            <w:r>
              <w:rPr>
                <w:sz w:val="19"/>
              </w:rPr>
              <w:t>QLMonAn</w:t>
            </w:r>
          </w:p>
        </w:tc>
        <w:tc>
          <w:tcPr>
            <w:tcW w:w="4535" w:type="dxa"/>
            <w:vAlign w:val="center"/>
          </w:tcPr>
          <w:p w14:paraId="1455A2B6" w14:textId="77777777" w:rsidR="00430203" w:rsidRDefault="00000000" w:rsidP="003B23BC">
            <w:pPr>
              <w:spacing w:line="360" w:lineRule="auto"/>
              <w:jc w:val="center"/>
            </w:pPr>
            <w:r>
              <w:rPr>
                <w:sz w:val="19"/>
              </w:rPr>
              <w:t>Lưu trữ dữ liệu</w:t>
            </w:r>
          </w:p>
        </w:tc>
      </w:tr>
      <w:tr w:rsidR="00430203" w14:paraId="61B42A59" w14:textId="77777777">
        <w:trPr>
          <w:jc w:val="center"/>
        </w:trPr>
        <w:tc>
          <w:tcPr>
            <w:tcW w:w="2268" w:type="dxa"/>
            <w:vAlign w:val="center"/>
          </w:tcPr>
          <w:p w14:paraId="768373BB" w14:textId="77777777" w:rsidR="00430203" w:rsidRDefault="00000000" w:rsidP="003B23BC">
            <w:pPr>
              <w:spacing w:line="360" w:lineRule="auto"/>
              <w:jc w:val="center"/>
            </w:pPr>
            <w:r>
              <w:rPr>
                <w:sz w:val="19"/>
              </w:rPr>
              <w:t>ADO.NET / SqlClient</w:t>
            </w:r>
          </w:p>
        </w:tc>
        <w:tc>
          <w:tcPr>
            <w:tcW w:w="2268" w:type="dxa"/>
            <w:vAlign w:val="center"/>
          </w:tcPr>
          <w:p w14:paraId="2BFBC8F1" w14:textId="77777777" w:rsidR="00430203" w:rsidRDefault="00000000" w:rsidP="003B23BC">
            <w:pPr>
              <w:spacing w:line="360" w:lineRule="auto"/>
              <w:jc w:val="center"/>
            </w:pPr>
            <w:r>
              <w:rPr>
                <w:sz w:val="19"/>
              </w:rPr>
              <w:t>System.Data.SqlClient</w:t>
            </w:r>
          </w:p>
        </w:tc>
        <w:tc>
          <w:tcPr>
            <w:tcW w:w="4535" w:type="dxa"/>
            <w:vAlign w:val="center"/>
          </w:tcPr>
          <w:p w14:paraId="755890B3" w14:textId="77777777" w:rsidR="00430203" w:rsidRDefault="00000000" w:rsidP="003B23BC">
            <w:pPr>
              <w:spacing w:line="360" w:lineRule="auto"/>
              <w:jc w:val="center"/>
            </w:pPr>
            <w:r>
              <w:rPr>
                <w:sz w:val="19"/>
              </w:rPr>
              <w:t>Kết nối và truy vấn</w:t>
            </w:r>
          </w:p>
        </w:tc>
      </w:tr>
      <w:tr w:rsidR="00430203" w14:paraId="67BA5B53" w14:textId="77777777">
        <w:trPr>
          <w:jc w:val="center"/>
        </w:trPr>
        <w:tc>
          <w:tcPr>
            <w:tcW w:w="2268" w:type="dxa"/>
            <w:vAlign w:val="center"/>
          </w:tcPr>
          <w:p w14:paraId="57C973F8" w14:textId="77777777" w:rsidR="00430203" w:rsidRDefault="00000000" w:rsidP="003B23BC">
            <w:pPr>
              <w:spacing w:line="360" w:lineRule="auto"/>
              <w:jc w:val="center"/>
            </w:pPr>
            <w:r>
              <w:rPr>
                <w:sz w:val="19"/>
              </w:rPr>
              <w:t>Bootstrap</w:t>
            </w:r>
          </w:p>
        </w:tc>
        <w:tc>
          <w:tcPr>
            <w:tcW w:w="2268" w:type="dxa"/>
            <w:vAlign w:val="center"/>
          </w:tcPr>
          <w:p w14:paraId="6672D08D" w14:textId="77777777" w:rsidR="00430203" w:rsidRDefault="00000000" w:rsidP="003B23BC">
            <w:pPr>
              <w:spacing w:line="360" w:lineRule="auto"/>
              <w:jc w:val="center"/>
            </w:pPr>
            <w:r>
              <w:rPr>
                <w:sz w:val="19"/>
              </w:rPr>
              <w:t>5.2.3</w:t>
            </w:r>
          </w:p>
        </w:tc>
        <w:tc>
          <w:tcPr>
            <w:tcW w:w="4535" w:type="dxa"/>
            <w:vAlign w:val="center"/>
          </w:tcPr>
          <w:p w14:paraId="5DB79ACC" w14:textId="77777777" w:rsidR="00430203" w:rsidRDefault="00000000" w:rsidP="003B23BC">
            <w:pPr>
              <w:spacing w:line="360" w:lineRule="auto"/>
              <w:jc w:val="center"/>
            </w:pPr>
            <w:r>
              <w:rPr>
                <w:sz w:val="19"/>
              </w:rPr>
              <w:t>Thiết kế giao diện responsive</w:t>
            </w:r>
          </w:p>
        </w:tc>
      </w:tr>
      <w:tr w:rsidR="00430203" w14:paraId="633014E9" w14:textId="77777777">
        <w:trPr>
          <w:jc w:val="center"/>
        </w:trPr>
        <w:tc>
          <w:tcPr>
            <w:tcW w:w="2268" w:type="dxa"/>
            <w:vAlign w:val="center"/>
          </w:tcPr>
          <w:p w14:paraId="734E6979" w14:textId="77777777" w:rsidR="00430203" w:rsidRDefault="00000000" w:rsidP="003B23BC">
            <w:pPr>
              <w:spacing w:line="360" w:lineRule="auto"/>
              <w:jc w:val="center"/>
            </w:pPr>
            <w:r>
              <w:rPr>
                <w:sz w:val="19"/>
              </w:rPr>
              <w:t>jQuery</w:t>
            </w:r>
          </w:p>
        </w:tc>
        <w:tc>
          <w:tcPr>
            <w:tcW w:w="2268" w:type="dxa"/>
            <w:vAlign w:val="center"/>
          </w:tcPr>
          <w:p w14:paraId="22313D7F" w14:textId="77777777" w:rsidR="00430203" w:rsidRDefault="00000000" w:rsidP="003B23BC">
            <w:pPr>
              <w:spacing w:line="360" w:lineRule="auto"/>
              <w:jc w:val="center"/>
            </w:pPr>
            <w:r>
              <w:rPr>
                <w:sz w:val="19"/>
              </w:rPr>
              <w:t>3.7.0</w:t>
            </w:r>
          </w:p>
        </w:tc>
        <w:tc>
          <w:tcPr>
            <w:tcW w:w="4535" w:type="dxa"/>
            <w:vAlign w:val="center"/>
          </w:tcPr>
          <w:p w14:paraId="5610F266" w14:textId="77777777" w:rsidR="00430203" w:rsidRDefault="00000000" w:rsidP="003B23BC">
            <w:pPr>
              <w:spacing w:line="360" w:lineRule="auto"/>
              <w:jc w:val="center"/>
            </w:pPr>
            <w:r>
              <w:rPr>
                <w:sz w:val="19"/>
              </w:rPr>
              <w:t>Hỗ trợ JavaScript</w:t>
            </w:r>
          </w:p>
        </w:tc>
      </w:tr>
      <w:tr w:rsidR="00430203" w14:paraId="3C18FD23" w14:textId="77777777">
        <w:trPr>
          <w:jc w:val="center"/>
        </w:trPr>
        <w:tc>
          <w:tcPr>
            <w:tcW w:w="2268" w:type="dxa"/>
            <w:vAlign w:val="center"/>
          </w:tcPr>
          <w:p w14:paraId="469F1106" w14:textId="77777777" w:rsidR="00430203" w:rsidRDefault="00000000" w:rsidP="003B23BC">
            <w:pPr>
              <w:spacing w:line="360" w:lineRule="auto"/>
              <w:jc w:val="center"/>
            </w:pPr>
            <w:r>
              <w:rPr>
                <w:sz w:val="19"/>
              </w:rPr>
              <w:t>IIS Express</w:t>
            </w:r>
          </w:p>
        </w:tc>
        <w:tc>
          <w:tcPr>
            <w:tcW w:w="2268" w:type="dxa"/>
            <w:vAlign w:val="center"/>
          </w:tcPr>
          <w:p w14:paraId="5F5CFFF9" w14:textId="77777777" w:rsidR="00430203" w:rsidRDefault="00000000" w:rsidP="003B23BC">
            <w:pPr>
              <w:spacing w:line="360" w:lineRule="auto"/>
              <w:jc w:val="center"/>
            </w:pPr>
            <w:r>
              <w:rPr>
                <w:sz w:val="19"/>
              </w:rPr>
              <w:t>Môi trường phát triển</w:t>
            </w:r>
          </w:p>
        </w:tc>
        <w:tc>
          <w:tcPr>
            <w:tcW w:w="4535" w:type="dxa"/>
            <w:vAlign w:val="center"/>
          </w:tcPr>
          <w:p w14:paraId="0DD4E9C6" w14:textId="77777777" w:rsidR="00430203" w:rsidRDefault="00000000" w:rsidP="003B23BC">
            <w:pPr>
              <w:spacing w:line="360" w:lineRule="auto"/>
              <w:jc w:val="center"/>
            </w:pPr>
            <w:r>
              <w:rPr>
                <w:sz w:val="19"/>
              </w:rPr>
              <w:t>Chạy và kiểm thử ứng dụng</w:t>
            </w:r>
          </w:p>
        </w:tc>
      </w:tr>
    </w:tbl>
    <w:p w14:paraId="25B40800" w14:textId="77777777" w:rsidR="00430203" w:rsidRDefault="00430203" w:rsidP="003B23BC">
      <w:pPr>
        <w:spacing w:line="360" w:lineRule="auto"/>
      </w:pPr>
    </w:p>
    <w:p w14:paraId="06A3AB24" w14:textId="77777777" w:rsidR="00430203" w:rsidRDefault="00000000" w:rsidP="003B23BC">
      <w:pPr>
        <w:pStyle w:val="Heading2"/>
        <w:spacing w:line="360" w:lineRule="auto"/>
      </w:pPr>
      <w:r>
        <w:t>4.2. Cấu trúc project</w:t>
      </w:r>
    </w:p>
    <w:p w14:paraId="4FE92DF6" w14:textId="77777777" w:rsidR="00430203" w:rsidRDefault="00000000" w:rsidP="003B23BC">
      <w:pPr>
        <w:spacing w:line="360" w:lineRule="auto"/>
      </w:pPr>
      <w:r>
        <w:rPr>
          <w:b/>
        </w:rPr>
        <w:t>WebApplication1/</w:t>
      </w:r>
      <w:r>
        <w:rPr>
          <w:b/>
        </w:rPr>
        <w:br/>
      </w:r>
      <w:r>
        <w:t>├── DAL/  → Database.cs, AuthHelper.cs</w:t>
      </w:r>
      <w:r>
        <w:br/>
        <w:t>├── TaiKhoan/</w:t>
      </w:r>
      <w:r>
        <w:br/>
        <w:t>├── DanhMuc/</w:t>
      </w:r>
      <w:r>
        <w:br/>
        <w:t>├── MonAn/</w:t>
      </w:r>
      <w:r>
        <w:br/>
        <w:t>├── ThucDon/</w:t>
      </w:r>
      <w:r>
        <w:br/>
        <w:t>├── CSS/</w:t>
      </w:r>
      <w:r>
        <w:br/>
        <w:t>├── Scripts/</w:t>
      </w:r>
      <w:r>
        <w:br/>
        <w:t>├── Site1.Master</w:t>
      </w:r>
      <w:r>
        <w:br/>
        <w:t>├── WebForm1.aspx</w:t>
      </w:r>
      <w:r>
        <w:br/>
        <w:t>├── Web.config</w:t>
      </w:r>
      <w:r>
        <w:br/>
        <w:t>└── QLMonAn.bak</w:t>
      </w:r>
    </w:p>
    <w:p w14:paraId="3F9524D0" w14:textId="77777777" w:rsidR="00430203" w:rsidRDefault="00000000" w:rsidP="003B23BC">
      <w:pPr>
        <w:pStyle w:val="Heading2"/>
        <w:spacing w:line="360" w:lineRule="auto"/>
      </w:pPr>
      <w:r>
        <w:t>4.3. Kết nối cơ sở dữ liệu</w:t>
      </w:r>
    </w:p>
    <w:p w14:paraId="57B20F5C" w14:textId="77777777" w:rsidR="00430203" w:rsidRDefault="00000000" w:rsidP="003B23BC">
      <w:pPr>
        <w:spacing w:after="120" w:line="360" w:lineRule="auto"/>
        <w:ind w:firstLine="425"/>
      </w:pPr>
      <w:r>
        <w:t>Chuỗi kết nối được khai báo trong Web.config, sử dụng SQL Server và cơ sở dữ liệu QLMonAn. Khi triển khai trên máy khác, Data Source cần thay bằng tên SQL Server thực tế.</w:t>
      </w:r>
    </w:p>
    <w:p w14:paraId="6504276B" w14:textId="77777777" w:rsidR="00430203" w:rsidRDefault="00000000" w:rsidP="003B23BC">
      <w:pPr>
        <w:pStyle w:val="Heading2"/>
        <w:spacing w:line="360" w:lineRule="auto"/>
      </w:pPr>
      <w:r>
        <w:t>4.4. Chức năng đăng ký và đăng nhập</w:t>
      </w:r>
    </w:p>
    <w:p w14:paraId="6B691C65" w14:textId="77777777" w:rsidR="00430203" w:rsidRDefault="00000000" w:rsidP="003B23BC">
      <w:pPr>
        <w:spacing w:after="120" w:line="360" w:lineRule="auto"/>
        <w:ind w:firstLine="425"/>
      </w:pPr>
      <w:r>
        <w:t>DangKy.aspx cung cấp tên đăng nhập, họ tên, mật khẩu và xác nhận mật khẩu. Code-behind kiểm tra dữ liệu rỗng, xác nhận mật khẩu và tên đăng nhập đã tồn tại trước khi INSERT.</w:t>
      </w:r>
    </w:p>
    <w:p w14:paraId="3A733771" w14:textId="77777777" w:rsidR="00430203" w:rsidRDefault="00000000" w:rsidP="003B23BC">
      <w:pPr>
        <w:spacing w:after="120" w:line="360" w:lineRule="auto"/>
        <w:ind w:firstLine="425"/>
      </w:pPr>
      <w:r>
        <w:lastRenderedPageBreak/>
        <w:t>Login.aspx kiểm tra tên đăng nhập, mật khẩu và TrangThai. Khi đăng nhập thành công, hệ thống lưu MaTaiKhoan, TenDangNhap, HoTen và VaiTro vào Session.</w:t>
      </w:r>
    </w:p>
    <w:p w14:paraId="7122C17D" w14:textId="77777777" w:rsidR="00430203" w:rsidRDefault="00000000" w:rsidP="003B23BC">
      <w:pPr>
        <w:pStyle w:val="Heading2"/>
        <w:spacing w:line="360" w:lineRule="auto"/>
      </w:pPr>
      <w:r>
        <w:t>4.5. Chức năng danh mục</w:t>
      </w:r>
    </w:p>
    <w:p w14:paraId="5D65D7A3" w14:textId="77777777" w:rsidR="00430203" w:rsidRDefault="00000000" w:rsidP="003B23BC">
      <w:pPr>
        <w:spacing w:after="120" w:line="360" w:lineRule="auto"/>
        <w:ind w:firstLine="425"/>
      </w:pPr>
      <w:r>
        <w:t>Danh mục hỗ trợ xem, thêm, sửa và xóa. Trước khi xóa, hệ thống kiểm tra số món đang tham chiếu đến MaDanhMuc để tránh làm mất tính toàn vẹn dữ liệu.</w:t>
      </w:r>
    </w:p>
    <w:p w14:paraId="270E728A" w14:textId="77777777" w:rsidR="00430203" w:rsidRDefault="00000000" w:rsidP="003B23BC">
      <w:pPr>
        <w:pStyle w:val="Heading2"/>
        <w:spacing w:line="360" w:lineRule="auto"/>
      </w:pPr>
      <w:r>
        <w:t>4.6. Chức năng món ăn</w:t>
      </w:r>
    </w:p>
    <w:p w14:paraId="704CE84E" w14:textId="77777777" w:rsidR="00430203" w:rsidRDefault="00000000" w:rsidP="003B23BC">
      <w:pPr>
        <w:spacing w:after="120" w:line="360" w:lineRule="auto"/>
        <w:ind w:firstLine="425"/>
      </w:pPr>
      <w:r>
        <w:t>Món ăn gồm tên món, danh mục, đơn giá, mô tả, hình ảnh và trạng thái. Danh sách hỗ trợ tìm kiếm theo tên và lọc theo danh mục.</w:t>
      </w:r>
    </w:p>
    <w:p w14:paraId="5178DFD0" w14:textId="77777777" w:rsidR="00430203" w:rsidRDefault="00000000" w:rsidP="003B23BC">
      <w:pPr>
        <w:pStyle w:val="Heading2"/>
        <w:spacing w:line="360" w:lineRule="auto"/>
      </w:pPr>
      <w:r>
        <w:t>4.7. Chức năng thực đơn</w:t>
      </w:r>
    </w:p>
    <w:p w14:paraId="252F028F" w14:textId="77777777" w:rsidR="00430203" w:rsidRDefault="00000000" w:rsidP="003B23BC">
      <w:pPr>
        <w:spacing w:after="120" w:line="360" w:lineRule="auto"/>
        <w:ind w:firstLine="425"/>
      </w:pPr>
      <w:r>
        <w:t>Người dùng nhập tên thực đơn, chọn nhiều món, nhập số lượng và giá bán. Hệ thống tạo bản ghi ThucDon trước, lấy MaThucDon bằng SCOPE_IDENTITY(), sau đó thêm các dòng ChiTietThucDon.</w:t>
      </w:r>
    </w:p>
    <w:p w14:paraId="1781F32E" w14:textId="77777777" w:rsidR="00430203" w:rsidRDefault="00000000" w:rsidP="003B23BC">
      <w:pPr>
        <w:spacing w:line="360" w:lineRule="auto"/>
        <w:ind w:left="567"/>
      </w:pPr>
      <w:r>
        <w:rPr>
          <w:rFonts w:ascii="Consolas" w:hAnsi="Consolas"/>
          <w:sz w:val="18"/>
        </w:rPr>
        <w:t>INSERT INTO ThucDon (TenThucDon, TrangThai) VALUES (@TenThucDon, 1);</w:t>
      </w:r>
      <w:r>
        <w:rPr>
          <w:rFonts w:ascii="Consolas" w:hAnsi="Consolas"/>
          <w:sz w:val="18"/>
        </w:rPr>
        <w:br/>
        <w:t>SELECT SCOPE_IDENTITY();</w:t>
      </w:r>
      <w:r>
        <w:rPr>
          <w:rFonts w:ascii="Consolas" w:hAnsi="Consolas"/>
          <w:sz w:val="18"/>
        </w:rPr>
        <w:br/>
        <w:t>INSERT INTO ChiTietThucDon (MaThucDon, MaMon, SoLuong, GiaBan)</w:t>
      </w:r>
      <w:r>
        <w:rPr>
          <w:rFonts w:ascii="Consolas" w:hAnsi="Consolas"/>
          <w:sz w:val="18"/>
        </w:rPr>
        <w:br/>
        <w:t>VALUES (@MaThucDon, @MaMon, @SoLuong, @GiaBan);</w:t>
      </w:r>
    </w:p>
    <w:p w14:paraId="6F5AED45" w14:textId="77777777" w:rsidR="00430203" w:rsidRDefault="00000000" w:rsidP="003B23BC">
      <w:pPr>
        <w:pStyle w:val="Heading2"/>
        <w:spacing w:line="360" w:lineRule="auto"/>
      </w:pPr>
      <w:r>
        <w:t>4.8. Giao diện chương trình</w:t>
      </w:r>
    </w:p>
    <w:p w14:paraId="0E4D6DCD" w14:textId="77777777" w:rsidR="00430203" w:rsidRDefault="00000000" w:rsidP="003B23BC">
      <w:pPr>
        <w:spacing w:line="360" w:lineRule="auto"/>
        <w:jc w:val="center"/>
      </w:pPr>
      <w:r>
        <w:rPr>
          <w:noProof/>
        </w:rPr>
        <w:drawing>
          <wp:inline distT="0" distB="0" distL="0" distR="0" wp14:anchorId="324DC57E" wp14:editId="491BA4FF">
            <wp:extent cx="5400000" cy="2917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400000" cy="2917423"/>
                    </a:xfrm>
                    <a:prstGeom prst="rect">
                      <a:avLst/>
                    </a:prstGeom>
                  </pic:spPr>
                </pic:pic>
              </a:graphicData>
            </a:graphic>
          </wp:inline>
        </w:drawing>
      </w:r>
    </w:p>
    <w:p w14:paraId="4B79FD28" w14:textId="77777777" w:rsidR="00430203" w:rsidRDefault="00000000" w:rsidP="003B23BC">
      <w:pPr>
        <w:spacing w:line="360" w:lineRule="auto"/>
        <w:jc w:val="center"/>
      </w:pPr>
      <w:r>
        <w:rPr>
          <w:b/>
          <w:sz w:val="20"/>
        </w:rPr>
        <w:t>Hình 4.1. Giao diện đăng nhập</w:t>
      </w:r>
    </w:p>
    <w:p w14:paraId="21F1BD67" w14:textId="77777777" w:rsidR="00430203" w:rsidRDefault="00430203"/>
    <w:p w14:paraId="51FBD209" w14:textId="77777777" w:rsidR="00430203" w:rsidRDefault="00000000">
      <w:pPr>
        <w:jc w:val="center"/>
      </w:pPr>
      <w:r>
        <w:rPr>
          <w:noProof/>
        </w:rPr>
        <w:drawing>
          <wp:inline distT="0" distB="0" distL="0" distR="0" wp14:anchorId="0EEB405A" wp14:editId="0768DFB8">
            <wp:extent cx="5400000" cy="2889751"/>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400000" cy="2889751"/>
                    </a:xfrm>
                    <a:prstGeom prst="rect">
                      <a:avLst/>
                    </a:prstGeom>
                  </pic:spPr>
                </pic:pic>
              </a:graphicData>
            </a:graphic>
          </wp:inline>
        </w:drawing>
      </w:r>
    </w:p>
    <w:p w14:paraId="44B59742" w14:textId="77777777" w:rsidR="00430203" w:rsidRDefault="00000000">
      <w:pPr>
        <w:jc w:val="center"/>
      </w:pPr>
      <w:r>
        <w:rPr>
          <w:b/>
          <w:sz w:val="20"/>
        </w:rPr>
        <w:t>Hình 4.2. Giao diện đăng ký</w:t>
      </w:r>
    </w:p>
    <w:p w14:paraId="05789FB6" w14:textId="77777777" w:rsidR="00430203" w:rsidRDefault="00430203"/>
    <w:p w14:paraId="7F93CFB2" w14:textId="77777777" w:rsidR="00430203" w:rsidRDefault="00000000">
      <w:pPr>
        <w:jc w:val="center"/>
      </w:pPr>
      <w:r>
        <w:rPr>
          <w:noProof/>
        </w:rPr>
        <w:drawing>
          <wp:inline distT="0" distB="0" distL="0" distR="0" wp14:anchorId="79B2306A" wp14:editId="4E3FAD98">
            <wp:extent cx="5400000" cy="28620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5400000" cy="2862079"/>
                    </a:xfrm>
                    <a:prstGeom prst="rect">
                      <a:avLst/>
                    </a:prstGeom>
                  </pic:spPr>
                </pic:pic>
              </a:graphicData>
            </a:graphic>
          </wp:inline>
        </w:drawing>
      </w:r>
    </w:p>
    <w:p w14:paraId="6493E3E9" w14:textId="77777777" w:rsidR="00430203" w:rsidRDefault="00000000">
      <w:pPr>
        <w:jc w:val="center"/>
      </w:pPr>
      <w:r>
        <w:rPr>
          <w:b/>
          <w:sz w:val="20"/>
        </w:rPr>
        <w:t>Hình 4.3. Giao diện danh sách danh mục</w:t>
      </w:r>
    </w:p>
    <w:p w14:paraId="189B526A" w14:textId="77777777" w:rsidR="00430203" w:rsidRDefault="00430203"/>
    <w:p w14:paraId="19B56E26" w14:textId="77777777" w:rsidR="00430203" w:rsidRDefault="00000000">
      <w:pPr>
        <w:jc w:val="center"/>
      </w:pPr>
      <w:r>
        <w:rPr>
          <w:noProof/>
        </w:rPr>
        <w:lastRenderedPageBreak/>
        <w:drawing>
          <wp:inline distT="0" distB="0" distL="0" distR="0" wp14:anchorId="27F46897" wp14:editId="0EB433C1">
            <wp:extent cx="5400000" cy="2881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5400000" cy="2881844"/>
                    </a:xfrm>
                    <a:prstGeom prst="rect">
                      <a:avLst/>
                    </a:prstGeom>
                  </pic:spPr>
                </pic:pic>
              </a:graphicData>
            </a:graphic>
          </wp:inline>
        </w:drawing>
      </w:r>
    </w:p>
    <w:p w14:paraId="604F5FC6" w14:textId="77777777" w:rsidR="00430203" w:rsidRDefault="00000000">
      <w:pPr>
        <w:jc w:val="center"/>
      </w:pPr>
      <w:r>
        <w:rPr>
          <w:b/>
          <w:sz w:val="20"/>
        </w:rPr>
        <w:t>Hình 4.4. Giao diện thêm danh mục</w:t>
      </w:r>
    </w:p>
    <w:p w14:paraId="601A2311" w14:textId="77777777" w:rsidR="00430203" w:rsidRDefault="00430203"/>
    <w:p w14:paraId="65C031D8" w14:textId="77777777" w:rsidR="00430203" w:rsidRDefault="00000000">
      <w:pPr>
        <w:jc w:val="center"/>
      </w:pPr>
      <w:r>
        <w:rPr>
          <w:noProof/>
        </w:rPr>
        <w:drawing>
          <wp:inline distT="0" distB="0" distL="0" distR="0" wp14:anchorId="216D2881" wp14:editId="4AD98B30">
            <wp:extent cx="5400000" cy="28778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5400000" cy="2877891"/>
                    </a:xfrm>
                    <a:prstGeom prst="rect">
                      <a:avLst/>
                    </a:prstGeom>
                  </pic:spPr>
                </pic:pic>
              </a:graphicData>
            </a:graphic>
          </wp:inline>
        </w:drawing>
      </w:r>
    </w:p>
    <w:p w14:paraId="1945102D" w14:textId="77777777" w:rsidR="00430203" w:rsidRDefault="00000000">
      <w:pPr>
        <w:jc w:val="center"/>
      </w:pPr>
      <w:r>
        <w:rPr>
          <w:b/>
          <w:sz w:val="20"/>
        </w:rPr>
        <w:t>Hình 4.5. Giao diện danh sách món ăn</w:t>
      </w:r>
    </w:p>
    <w:p w14:paraId="098A469F" w14:textId="77777777" w:rsidR="00430203" w:rsidRDefault="00430203"/>
    <w:p w14:paraId="18C4050D" w14:textId="77777777" w:rsidR="00430203" w:rsidRDefault="00000000">
      <w:pPr>
        <w:jc w:val="center"/>
      </w:pPr>
      <w:r>
        <w:rPr>
          <w:noProof/>
        </w:rPr>
        <w:lastRenderedPageBreak/>
        <w:drawing>
          <wp:inline distT="0" distB="0" distL="0" distR="0" wp14:anchorId="668D6FBB" wp14:editId="3E218B94">
            <wp:extent cx="5400000" cy="2876302"/>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5400000" cy="2876302"/>
                    </a:xfrm>
                    <a:prstGeom prst="rect">
                      <a:avLst/>
                    </a:prstGeom>
                  </pic:spPr>
                </pic:pic>
              </a:graphicData>
            </a:graphic>
          </wp:inline>
        </w:drawing>
      </w:r>
    </w:p>
    <w:p w14:paraId="33027B8C" w14:textId="77777777" w:rsidR="00430203" w:rsidRDefault="00000000">
      <w:pPr>
        <w:jc w:val="center"/>
      </w:pPr>
      <w:r>
        <w:rPr>
          <w:b/>
          <w:sz w:val="20"/>
        </w:rPr>
        <w:t>Hình 4.6. Giao diện thêm món ăn</w:t>
      </w:r>
    </w:p>
    <w:p w14:paraId="014A69B4" w14:textId="77777777" w:rsidR="00430203" w:rsidRDefault="00430203"/>
    <w:p w14:paraId="1EC5C894" w14:textId="77777777" w:rsidR="00430203" w:rsidRDefault="00000000">
      <w:pPr>
        <w:jc w:val="center"/>
      </w:pPr>
      <w:r>
        <w:rPr>
          <w:noProof/>
        </w:rPr>
        <w:drawing>
          <wp:inline distT="0" distB="0" distL="0" distR="0" wp14:anchorId="4BBDA05C" wp14:editId="044CF073">
            <wp:extent cx="5400000" cy="2858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a:fillRect/>
                    </a:stretch>
                  </pic:blipFill>
                  <pic:spPr>
                    <a:xfrm>
                      <a:off x="0" y="0"/>
                      <a:ext cx="5400000" cy="2858125"/>
                    </a:xfrm>
                    <a:prstGeom prst="rect">
                      <a:avLst/>
                    </a:prstGeom>
                  </pic:spPr>
                </pic:pic>
              </a:graphicData>
            </a:graphic>
          </wp:inline>
        </w:drawing>
      </w:r>
    </w:p>
    <w:p w14:paraId="24AC935C" w14:textId="77777777" w:rsidR="00430203" w:rsidRDefault="00000000">
      <w:pPr>
        <w:jc w:val="center"/>
      </w:pPr>
      <w:r>
        <w:rPr>
          <w:b/>
          <w:sz w:val="20"/>
        </w:rPr>
        <w:t>Hình 4.7. Giao diện danh sách thực đơn</w:t>
      </w:r>
    </w:p>
    <w:p w14:paraId="0B9DFB3E" w14:textId="77777777" w:rsidR="00430203" w:rsidRDefault="00430203"/>
    <w:p w14:paraId="46BC27F1" w14:textId="77777777" w:rsidR="00430203" w:rsidRDefault="00000000">
      <w:pPr>
        <w:jc w:val="center"/>
      </w:pPr>
      <w:r>
        <w:rPr>
          <w:noProof/>
        </w:rPr>
        <w:lastRenderedPageBreak/>
        <w:drawing>
          <wp:inline distT="0" distB="0" distL="0" distR="0" wp14:anchorId="3ED074D3" wp14:editId="5A3DB59F">
            <wp:extent cx="5400000" cy="286998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stretch>
                      <a:fillRect/>
                    </a:stretch>
                  </pic:blipFill>
                  <pic:spPr>
                    <a:xfrm>
                      <a:off x="0" y="0"/>
                      <a:ext cx="5400000" cy="2869985"/>
                    </a:xfrm>
                    <a:prstGeom prst="rect">
                      <a:avLst/>
                    </a:prstGeom>
                  </pic:spPr>
                </pic:pic>
              </a:graphicData>
            </a:graphic>
          </wp:inline>
        </w:drawing>
      </w:r>
    </w:p>
    <w:p w14:paraId="3B552367" w14:textId="77777777" w:rsidR="00430203" w:rsidRDefault="00000000">
      <w:pPr>
        <w:jc w:val="center"/>
        <w:rPr>
          <w:b/>
          <w:sz w:val="20"/>
        </w:rPr>
      </w:pPr>
      <w:r>
        <w:rPr>
          <w:b/>
          <w:sz w:val="20"/>
        </w:rPr>
        <w:t>Hình 4.8. Giao diện thêm thực đơn</w:t>
      </w:r>
    </w:p>
    <w:p w14:paraId="104AA68C" w14:textId="77777777" w:rsidR="003B23BC" w:rsidRDefault="003B23BC">
      <w:pPr>
        <w:jc w:val="center"/>
        <w:rPr>
          <w:b/>
          <w:sz w:val="20"/>
        </w:rPr>
      </w:pPr>
    </w:p>
    <w:p w14:paraId="7D395C79" w14:textId="77777777" w:rsidR="003B23BC" w:rsidRDefault="003B23BC">
      <w:pPr>
        <w:jc w:val="center"/>
      </w:pPr>
    </w:p>
    <w:p w14:paraId="4C3BF64B" w14:textId="77777777" w:rsidR="00430203" w:rsidRDefault="00430203"/>
    <w:p w14:paraId="336466DA" w14:textId="77777777" w:rsidR="00430203" w:rsidRDefault="00000000">
      <w:pPr>
        <w:jc w:val="center"/>
      </w:pPr>
      <w:r>
        <w:rPr>
          <w:noProof/>
        </w:rPr>
        <w:drawing>
          <wp:inline distT="0" distB="0" distL="0" distR="0" wp14:anchorId="547B0112" wp14:editId="3EEC1FFE">
            <wp:extent cx="5400000" cy="286998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a:fillRect/>
                    </a:stretch>
                  </pic:blipFill>
                  <pic:spPr>
                    <a:xfrm>
                      <a:off x="0" y="0"/>
                      <a:ext cx="5400000" cy="2869985"/>
                    </a:xfrm>
                    <a:prstGeom prst="rect">
                      <a:avLst/>
                    </a:prstGeom>
                  </pic:spPr>
                </pic:pic>
              </a:graphicData>
            </a:graphic>
          </wp:inline>
        </w:drawing>
      </w:r>
    </w:p>
    <w:p w14:paraId="2DCA773D" w14:textId="77777777" w:rsidR="00430203" w:rsidRDefault="00000000">
      <w:pPr>
        <w:jc w:val="center"/>
      </w:pPr>
      <w:r>
        <w:rPr>
          <w:b/>
          <w:sz w:val="20"/>
        </w:rPr>
        <w:t>Hình 4.9. Giao diện chi tiết thực đơn</w:t>
      </w:r>
    </w:p>
    <w:p w14:paraId="0DC6C925" w14:textId="77777777" w:rsidR="003B23BC" w:rsidRDefault="003B23BC"/>
    <w:p w14:paraId="2EBCF438" w14:textId="77777777" w:rsidR="003B23BC" w:rsidRDefault="003B23BC"/>
    <w:p w14:paraId="691B2E81" w14:textId="77777777" w:rsidR="00430203" w:rsidRDefault="00000000" w:rsidP="003B23BC">
      <w:pPr>
        <w:pStyle w:val="Heading2"/>
        <w:spacing w:line="360" w:lineRule="auto"/>
      </w:pPr>
      <w:r>
        <w:lastRenderedPageBreak/>
        <w:t>4.9. Luồng tạo thực đơn</w:t>
      </w:r>
    </w:p>
    <w:p w14:paraId="7D344106" w14:textId="77777777" w:rsidR="00896A34" w:rsidRPr="00896A34" w:rsidRDefault="00896A34" w:rsidP="00896A34"/>
    <w:p w14:paraId="52D3E78C" w14:textId="77777777" w:rsidR="00430203" w:rsidRDefault="00000000" w:rsidP="003B23BC">
      <w:pPr>
        <w:pStyle w:val="ListBullet"/>
        <w:spacing w:after="60" w:line="360" w:lineRule="auto"/>
      </w:pPr>
      <w:r>
        <w:t>Mở trang Thêm thực đơn.</w:t>
      </w:r>
    </w:p>
    <w:p w14:paraId="2666DA26" w14:textId="77777777" w:rsidR="00430203" w:rsidRDefault="00000000" w:rsidP="003B23BC">
      <w:pPr>
        <w:pStyle w:val="ListBullet"/>
        <w:spacing w:after="60" w:line="360" w:lineRule="auto"/>
      </w:pPr>
      <w:r>
        <w:t>Nhập tên thực đơn.</w:t>
      </w:r>
    </w:p>
    <w:p w14:paraId="52CBBA0C" w14:textId="77777777" w:rsidR="00430203" w:rsidRDefault="00000000" w:rsidP="003B23BC">
      <w:pPr>
        <w:pStyle w:val="ListBullet"/>
        <w:spacing w:after="60" w:line="360" w:lineRule="auto"/>
      </w:pPr>
      <w:r>
        <w:t>Hệ thống tải danh sách món đang bán.</w:t>
      </w:r>
    </w:p>
    <w:p w14:paraId="6CAD3AD2" w14:textId="77777777" w:rsidR="00430203" w:rsidRDefault="00000000" w:rsidP="003B23BC">
      <w:pPr>
        <w:pStyle w:val="ListBullet"/>
        <w:spacing w:after="60" w:line="360" w:lineRule="auto"/>
      </w:pPr>
      <w:r>
        <w:t>Người dùng chọn món và nhập số lượng, giá bán.</w:t>
      </w:r>
    </w:p>
    <w:p w14:paraId="4CB669AC" w14:textId="77777777" w:rsidR="00430203" w:rsidRDefault="00000000" w:rsidP="003B23BC">
      <w:pPr>
        <w:pStyle w:val="ListBullet"/>
        <w:spacing w:after="60" w:line="360" w:lineRule="auto"/>
      </w:pPr>
      <w:r>
        <w:t>Hệ thống kiểm tra dữ liệu.</w:t>
      </w:r>
    </w:p>
    <w:p w14:paraId="0D00CE2B" w14:textId="77777777" w:rsidR="00430203" w:rsidRDefault="00000000" w:rsidP="003B23BC">
      <w:pPr>
        <w:pStyle w:val="ListBullet"/>
        <w:spacing w:after="60" w:line="360" w:lineRule="auto"/>
      </w:pPr>
      <w:r>
        <w:t>Tạo bản ghi ThucDon.</w:t>
      </w:r>
    </w:p>
    <w:p w14:paraId="72F20390" w14:textId="77777777" w:rsidR="00430203" w:rsidRDefault="00000000" w:rsidP="003B23BC">
      <w:pPr>
        <w:pStyle w:val="ListBullet"/>
        <w:spacing w:after="60" w:line="360" w:lineRule="auto"/>
      </w:pPr>
      <w:r>
        <w:t>Lấy MaThucDon.</w:t>
      </w:r>
    </w:p>
    <w:p w14:paraId="497F9124" w14:textId="77777777" w:rsidR="00430203" w:rsidRDefault="00000000" w:rsidP="003B23BC">
      <w:pPr>
        <w:pStyle w:val="ListBullet"/>
        <w:spacing w:after="60" w:line="360" w:lineRule="auto"/>
      </w:pPr>
      <w:r>
        <w:t>Thêm các dòng ChiTietThucDon.</w:t>
      </w:r>
    </w:p>
    <w:p w14:paraId="3DEFE639" w14:textId="77777777" w:rsidR="00430203" w:rsidRDefault="00000000" w:rsidP="003B23BC">
      <w:pPr>
        <w:pStyle w:val="ListBullet"/>
        <w:spacing w:after="60" w:line="360" w:lineRule="auto"/>
      </w:pPr>
      <w:r>
        <w:t>Commit transaction và thông báo thành công.</w:t>
      </w:r>
    </w:p>
    <w:p w14:paraId="375FF1DF" w14:textId="77777777" w:rsidR="00430203" w:rsidRDefault="00000000" w:rsidP="003B23BC">
      <w:pPr>
        <w:spacing w:line="360" w:lineRule="auto"/>
      </w:pPr>
      <w:r>
        <w:br w:type="page"/>
      </w:r>
    </w:p>
    <w:p w14:paraId="76CED7B1" w14:textId="77777777" w:rsidR="00430203" w:rsidRDefault="00000000" w:rsidP="003B23BC">
      <w:pPr>
        <w:pStyle w:val="Heading1"/>
        <w:spacing w:line="264" w:lineRule="auto"/>
      </w:pPr>
      <w:r>
        <w:lastRenderedPageBreak/>
        <w:t>CHƯƠNG 5. KIỂM THỬ VÀ ĐÁNH GIÁ</w:t>
      </w:r>
    </w:p>
    <w:p w14:paraId="14CB6B42" w14:textId="77777777" w:rsidR="003B23BC" w:rsidRPr="003B23BC" w:rsidRDefault="003B23BC" w:rsidP="003B23BC"/>
    <w:p w14:paraId="78359FC7" w14:textId="77777777" w:rsidR="00430203" w:rsidRDefault="00000000" w:rsidP="003B23BC">
      <w:pPr>
        <w:spacing w:after="120" w:line="264" w:lineRule="auto"/>
        <w:ind w:firstLine="425"/>
      </w:pPr>
      <w:r>
        <w:t>Các ca kiểm thử dưới đây được xây dựng từ việc đối chiếu mã nguồn với yêu cầu nghiệp vụ. Kết quả Pass được hiểu là chức năng có nhánh xử lý tương ứng trong source; khi chạy thực tế nên cập nhật lại kết quả.</w:t>
      </w:r>
    </w:p>
    <w:p w14:paraId="12E17BE2" w14:textId="77777777" w:rsidR="00896A34" w:rsidRDefault="00896A34" w:rsidP="003B23BC">
      <w:pPr>
        <w:spacing w:after="120" w:line="264" w:lineRule="auto"/>
        <w:ind w:firstLine="425"/>
      </w:pPr>
    </w:p>
    <w:tbl>
      <w:tblPr>
        <w:tblStyle w:val="TableGrid"/>
        <w:tblW w:w="9376" w:type="dxa"/>
        <w:jc w:val="center"/>
        <w:tblLook w:val="04A0" w:firstRow="1" w:lastRow="0" w:firstColumn="1" w:lastColumn="0" w:noHBand="0" w:noVBand="1"/>
      </w:tblPr>
      <w:tblGrid>
        <w:gridCol w:w="993"/>
        <w:gridCol w:w="1840"/>
        <w:gridCol w:w="2340"/>
        <w:gridCol w:w="1392"/>
        <w:gridCol w:w="2811"/>
      </w:tblGrid>
      <w:tr w:rsidR="00430203" w14:paraId="04A0E551" w14:textId="77777777" w:rsidTr="00B0227B">
        <w:trPr>
          <w:trHeight w:val="741"/>
          <w:tblHeader/>
          <w:jc w:val="center"/>
        </w:trPr>
        <w:tc>
          <w:tcPr>
            <w:tcW w:w="993" w:type="dxa"/>
            <w:shd w:val="clear" w:color="auto" w:fill="D9EAF7"/>
            <w:vAlign w:val="center"/>
          </w:tcPr>
          <w:p w14:paraId="3C3F8683" w14:textId="77777777" w:rsidR="00430203" w:rsidRDefault="00000000" w:rsidP="003B23BC">
            <w:pPr>
              <w:spacing w:line="264" w:lineRule="auto"/>
              <w:jc w:val="center"/>
            </w:pPr>
            <w:r>
              <w:rPr>
                <w:b/>
                <w:sz w:val="20"/>
              </w:rPr>
              <w:t>Mã</w:t>
            </w:r>
          </w:p>
        </w:tc>
        <w:tc>
          <w:tcPr>
            <w:tcW w:w="1840" w:type="dxa"/>
            <w:shd w:val="clear" w:color="auto" w:fill="D9EAF7"/>
            <w:vAlign w:val="center"/>
          </w:tcPr>
          <w:p w14:paraId="6C1814BF" w14:textId="77777777" w:rsidR="00430203" w:rsidRDefault="00000000" w:rsidP="003B23BC">
            <w:pPr>
              <w:spacing w:line="264" w:lineRule="auto"/>
              <w:jc w:val="center"/>
            </w:pPr>
            <w:r>
              <w:rPr>
                <w:b/>
                <w:sz w:val="20"/>
              </w:rPr>
              <w:t>Chức năng</w:t>
            </w:r>
          </w:p>
        </w:tc>
        <w:tc>
          <w:tcPr>
            <w:tcW w:w="2340" w:type="dxa"/>
            <w:shd w:val="clear" w:color="auto" w:fill="D9EAF7"/>
            <w:vAlign w:val="center"/>
          </w:tcPr>
          <w:p w14:paraId="72E0D653" w14:textId="77777777" w:rsidR="00430203" w:rsidRDefault="00000000" w:rsidP="003B23BC">
            <w:pPr>
              <w:spacing w:line="264" w:lineRule="auto"/>
              <w:jc w:val="center"/>
            </w:pPr>
            <w:r>
              <w:rPr>
                <w:b/>
                <w:sz w:val="20"/>
              </w:rPr>
              <w:t>Dữ liệu kiểm thử</w:t>
            </w:r>
          </w:p>
        </w:tc>
        <w:tc>
          <w:tcPr>
            <w:tcW w:w="1392" w:type="dxa"/>
            <w:shd w:val="clear" w:color="auto" w:fill="D9EAF7"/>
            <w:vAlign w:val="center"/>
          </w:tcPr>
          <w:p w14:paraId="368B2092" w14:textId="77777777" w:rsidR="00430203" w:rsidRDefault="00000000" w:rsidP="003B23BC">
            <w:pPr>
              <w:spacing w:line="264" w:lineRule="auto"/>
              <w:jc w:val="center"/>
            </w:pPr>
            <w:r>
              <w:rPr>
                <w:b/>
                <w:sz w:val="20"/>
              </w:rPr>
              <w:t>Kết quả tĩnh</w:t>
            </w:r>
          </w:p>
        </w:tc>
        <w:tc>
          <w:tcPr>
            <w:tcW w:w="2811" w:type="dxa"/>
            <w:shd w:val="clear" w:color="auto" w:fill="D9EAF7"/>
            <w:vAlign w:val="center"/>
          </w:tcPr>
          <w:p w14:paraId="126D429B" w14:textId="77777777" w:rsidR="00430203" w:rsidRDefault="00000000" w:rsidP="003B23BC">
            <w:pPr>
              <w:spacing w:line="264" w:lineRule="auto"/>
              <w:jc w:val="center"/>
            </w:pPr>
            <w:r>
              <w:rPr>
                <w:b/>
                <w:sz w:val="20"/>
              </w:rPr>
              <w:t>Căn cứ</w:t>
            </w:r>
          </w:p>
        </w:tc>
      </w:tr>
      <w:tr w:rsidR="00430203" w14:paraId="159D35DB" w14:textId="77777777" w:rsidTr="00B0227B">
        <w:trPr>
          <w:trHeight w:val="710"/>
          <w:jc w:val="center"/>
        </w:trPr>
        <w:tc>
          <w:tcPr>
            <w:tcW w:w="993" w:type="dxa"/>
            <w:vAlign w:val="center"/>
          </w:tcPr>
          <w:p w14:paraId="2B89FFF6" w14:textId="77777777" w:rsidR="00430203" w:rsidRDefault="00000000" w:rsidP="003B23BC">
            <w:pPr>
              <w:spacing w:line="264" w:lineRule="auto"/>
              <w:jc w:val="center"/>
            </w:pPr>
            <w:r>
              <w:rPr>
                <w:sz w:val="19"/>
              </w:rPr>
              <w:t>TC01</w:t>
            </w:r>
          </w:p>
        </w:tc>
        <w:tc>
          <w:tcPr>
            <w:tcW w:w="1840" w:type="dxa"/>
            <w:vAlign w:val="center"/>
          </w:tcPr>
          <w:p w14:paraId="682D484C" w14:textId="77777777" w:rsidR="00430203" w:rsidRDefault="00000000" w:rsidP="003B23BC">
            <w:pPr>
              <w:spacing w:line="264" w:lineRule="auto"/>
              <w:jc w:val="center"/>
            </w:pPr>
            <w:r>
              <w:rPr>
                <w:sz w:val="19"/>
              </w:rPr>
              <w:t>Đăng ký – bỏ trống</w:t>
            </w:r>
          </w:p>
        </w:tc>
        <w:tc>
          <w:tcPr>
            <w:tcW w:w="2340" w:type="dxa"/>
            <w:vAlign w:val="center"/>
          </w:tcPr>
          <w:p w14:paraId="2C3B73D6" w14:textId="77777777" w:rsidR="00430203" w:rsidRDefault="00000000" w:rsidP="003B23BC">
            <w:pPr>
              <w:spacing w:line="264" w:lineRule="auto"/>
              <w:jc w:val="center"/>
            </w:pPr>
            <w:r>
              <w:rPr>
                <w:sz w:val="19"/>
              </w:rPr>
              <w:t>Bỏ trống tên đăng nhập</w:t>
            </w:r>
          </w:p>
        </w:tc>
        <w:tc>
          <w:tcPr>
            <w:tcW w:w="1392" w:type="dxa"/>
            <w:vAlign w:val="center"/>
          </w:tcPr>
          <w:p w14:paraId="7FD7A59D" w14:textId="77777777" w:rsidR="00430203" w:rsidRDefault="00000000" w:rsidP="003B23BC">
            <w:pPr>
              <w:spacing w:line="264" w:lineRule="auto"/>
              <w:jc w:val="center"/>
            </w:pPr>
            <w:r>
              <w:rPr>
                <w:sz w:val="19"/>
              </w:rPr>
              <w:t>Pass</w:t>
            </w:r>
          </w:p>
        </w:tc>
        <w:tc>
          <w:tcPr>
            <w:tcW w:w="2811" w:type="dxa"/>
            <w:vAlign w:val="center"/>
          </w:tcPr>
          <w:p w14:paraId="0EF9862D" w14:textId="77777777" w:rsidR="00430203" w:rsidRDefault="00000000" w:rsidP="003B23BC">
            <w:pPr>
              <w:spacing w:line="264" w:lineRule="auto"/>
              <w:jc w:val="center"/>
            </w:pPr>
            <w:r>
              <w:rPr>
                <w:sz w:val="19"/>
              </w:rPr>
              <w:t>Có kiểm tra dữ liệu rỗng</w:t>
            </w:r>
          </w:p>
        </w:tc>
      </w:tr>
      <w:tr w:rsidR="00430203" w14:paraId="787D2121" w14:textId="77777777" w:rsidTr="00B0227B">
        <w:trPr>
          <w:trHeight w:val="710"/>
          <w:jc w:val="center"/>
        </w:trPr>
        <w:tc>
          <w:tcPr>
            <w:tcW w:w="993" w:type="dxa"/>
            <w:vAlign w:val="center"/>
          </w:tcPr>
          <w:p w14:paraId="4B27CD4D" w14:textId="77777777" w:rsidR="00430203" w:rsidRDefault="00000000" w:rsidP="003B23BC">
            <w:pPr>
              <w:spacing w:line="264" w:lineRule="auto"/>
              <w:jc w:val="center"/>
            </w:pPr>
            <w:r>
              <w:rPr>
                <w:sz w:val="19"/>
              </w:rPr>
              <w:t>TC02</w:t>
            </w:r>
          </w:p>
        </w:tc>
        <w:tc>
          <w:tcPr>
            <w:tcW w:w="1840" w:type="dxa"/>
            <w:vAlign w:val="center"/>
          </w:tcPr>
          <w:p w14:paraId="50FBEC65" w14:textId="77777777" w:rsidR="00430203" w:rsidRDefault="00000000" w:rsidP="003B23BC">
            <w:pPr>
              <w:spacing w:line="264" w:lineRule="auto"/>
              <w:jc w:val="center"/>
            </w:pPr>
            <w:r>
              <w:rPr>
                <w:sz w:val="19"/>
              </w:rPr>
              <w:t>Đăng ký – mật khẩu</w:t>
            </w:r>
          </w:p>
        </w:tc>
        <w:tc>
          <w:tcPr>
            <w:tcW w:w="2340" w:type="dxa"/>
            <w:vAlign w:val="center"/>
          </w:tcPr>
          <w:p w14:paraId="6BA8CE55" w14:textId="77777777" w:rsidR="00430203" w:rsidRDefault="00000000" w:rsidP="003B23BC">
            <w:pPr>
              <w:spacing w:line="264" w:lineRule="auto"/>
              <w:jc w:val="center"/>
            </w:pPr>
            <w:r>
              <w:rPr>
                <w:sz w:val="19"/>
              </w:rPr>
              <w:t>Hai mật khẩu khác nhau</w:t>
            </w:r>
          </w:p>
        </w:tc>
        <w:tc>
          <w:tcPr>
            <w:tcW w:w="1392" w:type="dxa"/>
            <w:vAlign w:val="center"/>
          </w:tcPr>
          <w:p w14:paraId="46008572" w14:textId="77777777" w:rsidR="00430203" w:rsidRDefault="00000000" w:rsidP="003B23BC">
            <w:pPr>
              <w:spacing w:line="264" w:lineRule="auto"/>
              <w:jc w:val="center"/>
            </w:pPr>
            <w:r>
              <w:rPr>
                <w:sz w:val="19"/>
              </w:rPr>
              <w:t>Pass</w:t>
            </w:r>
          </w:p>
        </w:tc>
        <w:tc>
          <w:tcPr>
            <w:tcW w:w="2811" w:type="dxa"/>
            <w:vAlign w:val="center"/>
          </w:tcPr>
          <w:p w14:paraId="1D0C35EA" w14:textId="77777777" w:rsidR="00430203" w:rsidRDefault="00000000" w:rsidP="003B23BC">
            <w:pPr>
              <w:spacing w:line="264" w:lineRule="auto"/>
              <w:jc w:val="center"/>
            </w:pPr>
            <w:r>
              <w:rPr>
                <w:sz w:val="19"/>
              </w:rPr>
              <w:t>Có kiểm tra xác nhận mật khẩu</w:t>
            </w:r>
          </w:p>
        </w:tc>
      </w:tr>
      <w:tr w:rsidR="00430203" w14:paraId="20C531AA" w14:textId="77777777" w:rsidTr="00B0227B">
        <w:trPr>
          <w:trHeight w:val="710"/>
          <w:jc w:val="center"/>
        </w:trPr>
        <w:tc>
          <w:tcPr>
            <w:tcW w:w="993" w:type="dxa"/>
            <w:vAlign w:val="center"/>
          </w:tcPr>
          <w:p w14:paraId="736CE7FF" w14:textId="77777777" w:rsidR="00430203" w:rsidRDefault="00000000" w:rsidP="003B23BC">
            <w:pPr>
              <w:spacing w:line="264" w:lineRule="auto"/>
              <w:jc w:val="center"/>
            </w:pPr>
            <w:r>
              <w:rPr>
                <w:sz w:val="19"/>
              </w:rPr>
              <w:t>TC03</w:t>
            </w:r>
          </w:p>
        </w:tc>
        <w:tc>
          <w:tcPr>
            <w:tcW w:w="1840" w:type="dxa"/>
            <w:vAlign w:val="center"/>
          </w:tcPr>
          <w:p w14:paraId="340D08F7" w14:textId="77777777" w:rsidR="00430203" w:rsidRDefault="00000000" w:rsidP="003B23BC">
            <w:pPr>
              <w:spacing w:line="264" w:lineRule="auto"/>
              <w:jc w:val="center"/>
            </w:pPr>
            <w:r>
              <w:rPr>
                <w:sz w:val="19"/>
              </w:rPr>
              <w:t>Đăng ký – trùng</w:t>
            </w:r>
          </w:p>
        </w:tc>
        <w:tc>
          <w:tcPr>
            <w:tcW w:w="2340" w:type="dxa"/>
            <w:vAlign w:val="center"/>
          </w:tcPr>
          <w:p w14:paraId="731DB1C9" w14:textId="77777777" w:rsidR="00430203" w:rsidRDefault="00000000" w:rsidP="003B23BC">
            <w:pPr>
              <w:spacing w:line="264" w:lineRule="auto"/>
              <w:jc w:val="center"/>
            </w:pPr>
            <w:r>
              <w:rPr>
                <w:sz w:val="19"/>
              </w:rPr>
              <w:t>Tên đăng nhập đã tồn tại</w:t>
            </w:r>
          </w:p>
        </w:tc>
        <w:tc>
          <w:tcPr>
            <w:tcW w:w="1392" w:type="dxa"/>
            <w:vAlign w:val="center"/>
          </w:tcPr>
          <w:p w14:paraId="553A65DA" w14:textId="77777777" w:rsidR="00430203" w:rsidRDefault="00000000" w:rsidP="003B23BC">
            <w:pPr>
              <w:spacing w:line="264" w:lineRule="auto"/>
              <w:jc w:val="center"/>
            </w:pPr>
            <w:r>
              <w:rPr>
                <w:sz w:val="19"/>
              </w:rPr>
              <w:t>Pass</w:t>
            </w:r>
          </w:p>
        </w:tc>
        <w:tc>
          <w:tcPr>
            <w:tcW w:w="2811" w:type="dxa"/>
            <w:vAlign w:val="center"/>
          </w:tcPr>
          <w:p w14:paraId="3C624386" w14:textId="77777777" w:rsidR="00430203" w:rsidRDefault="00000000" w:rsidP="003B23BC">
            <w:pPr>
              <w:spacing w:line="264" w:lineRule="auto"/>
              <w:jc w:val="center"/>
            </w:pPr>
            <w:r>
              <w:rPr>
                <w:sz w:val="19"/>
              </w:rPr>
              <w:t>Có truy vấn kiểm tra trùng</w:t>
            </w:r>
          </w:p>
        </w:tc>
      </w:tr>
      <w:tr w:rsidR="00430203" w14:paraId="5930F94D" w14:textId="77777777" w:rsidTr="00B0227B">
        <w:trPr>
          <w:trHeight w:val="710"/>
          <w:jc w:val="center"/>
        </w:trPr>
        <w:tc>
          <w:tcPr>
            <w:tcW w:w="993" w:type="dxa"/>
            <w:vAlign w:val="center"/>
          </w:tcPr>
          <w:p w14:paraId="480F1342" w14:textId="77777777" w:rsidR="00430203" w:rsidRDefault="00000000" w:rsidP="003B23BC">
            <w:pPr>
              <w:spacing w:line="264" w:lineRule="auto"/>
              <w:jc w:val="center"/>
            </w:pPr>
            <w:r>
              <w:rPr>
                <w:sz w:val="19"/>
              </w:rPr>
              <w:t>TC04</w:t>
            </w:r>
          </w:p>
        </w:tc>
        <w:tc>
          <w:tcPr>
            <w:tcW w:w="1840" w:type="dxa"/>
            <w:vAlign w:val="center"/>
          </w:tcPr>
          <w:p w14:paraId="0562B647" w14:textId="77777777" w:rsidR="00430203" w:rsidRDefault="00000000" w:rsidP="003B23BC">
            <w:pPr>
              <w:spacing w:line="264" w:lineRule="auto"/>
              <w:jc w:val="center"/>
            </w:pPr>
            <w:r>
              <w:rPr>
                <w:sz w:val="19"/>
              </w:rPr>
              <w:t>Đăng nhập</w:t>
            </w:r>
          </w:p>
        </w:tc>
        <w:tc>
          <w:tcPr>
            <w:tcW w:w="2340" w:type="dxa"/>
            <w:vAlign w:val="center"/>
          </w:tcPr>
          <w:p w14:paraId="36F77977" w14:textId="77777777" w:rsidR="00430203" w:rsidRDefault="00000000" w:rsidP="003B23BC">
            <w:pPr>
              <w:spacing w:line="264" w:lineRule="auto"/>
              <w:jc w:val="center"/>
            </w:pPr>
            <w:r>
              <w:rPr>
                <w:sz w:val="19"/>
              </w:rPr>
              <w:t>Sai thông tin</w:t>
            </w:r>
          </w:p>
        </w:tc>
        <w:tc>
          <w:tcPr>
            <w:tcW w:w="1392" w:type="dxa"/>
            <w:vAlign w:val="center"/>
          </w:tcPr>
          <w:p w14:paraId="4EFBA27F" w14:textId="77777777" w:rsidR="00430203" w:rsidRDefault="00000000" w:rsidP="003B23BC">
            <w:pPr>
              <w:spacing w:line="264" w:lineRule="auto"/>
              <w:jc w:val="center"/>
            </w:pPr>
            <w:r>
              <w:rPr>
                <w:sz w:val="19"/>
              </w:rPr>
              <w:t>Pass</w:t>
            </w:r>
          </w:p>
        </w:tc>
        <w:tc>
          <w:tcPr>
            <w:tcW w:w="2811" w:type="dxa"/>
            <w:vAlign w:val="center"/>
          </w:tcPr>
          <w:p w14:paraId="2695BAEE" w14:textId="77777777" w:rsidR="00430203" w:rsidRDefault="00000000" w:rsidP="003B23BC">
            <w:pPr>
              <w:spacing w:line="264" w:lineRule="auto"/>
              <w:jc w:val="center"/>
            </w:pPr>
            <w:r>
              <w:rPr>
                <w:sz w:val="19"/>
              </w:rPr>
              <w:t>Có nhánh thông báo lỗi</w:t>
            </w:r>
          </w:p>
        </w:tc>
      </w:tr>
      <w:tr w:rsidR="00430203" w14:paraId="255F49FE" w14:textId="77777777" w:rsidTr="00B0227B">
        <w:trPr>
          <w:trHeight w:val="710"/>
          <w:jc w:val="center"/>
        </w:trPr>
        <w:tc>
          <w:tcPr>
            <w:tcW w:w="993" w:type="dxa"/>
            <w:vAlign w:val="center"/>
          </w:tcPr>
          <w:p w14:paraId="46D8EBB2" w14:textId="77777777" w:rsidR="00430203" w:rsidRDefault="00000000" w:rsidP="003B23BC">
            <w:pPr>
              <w:spacing w:line="264" w:lineRule="auto"/>
              <w:jc w:val="center"/>
            </w:pPr>
            <w:r>
              <w:rPr>
                <w:sz w:val="19"/>
              </w:rPr>
              <w:t>TC05</w:t>
            </w:r>
          </w:p>
        </w:tc>
        <w:tc>
          <w:tcPr>
            <w:tcW w:w="1840" w:type="dxa"/>
            <w:vAlign w:val="center"/>
          </w:tcPr>
          <w:p w14:paraId="0AD6D4A6" w14:textId="77777777" w:rsidR="00430203" w:rsidRDefault="00000000" w:rsidP="003B23BC">
            <w:pPr>
              <w:spacing w:line="264" w:lineRule="auto"/>
              <w:jc w:val="center"/>
            </w:pPr>
            <w:r>
              <w:rPr>
                <w:sz w:val="19"/>
              </w:rPr>
              <w:t>Đăng nhập – khóa</w:t>
            </w:r>
          </w:p>
        </w:tc>
        <w:tc>
          <w:tcPr>
            <w:tcW w:w="2340" w:type="dxa"/>
            <w:vAlign w:val="center"/>
          </w:tcPr>
          <w:p w14:paraId="6EA894A2" w14:textId="77777777" w:rsidR="00430203" w:rsidRDefault="00000000" w:rsidP="003B23BC">
            <w:pPr>
              <w:spacing w:line="264" w:lineRule="auto"/>
              <w:jc w:val="center"/>
            </w:pPr>
            <w:r>
              <w:rPr>
                <w:sz w:val="19"/>
              </w:rPr>
              <w:t>TrangThai không hoạt động</w:t>
            </w:r>
          </w:p>
        </w:tc>
        <w:tc>
          <w:tcPr>
            <w:tcW w:w="1392" w:type="dxa"/>
            <w:vAlign w:val="center"/>
          </w:tcPr>
          <w:p w14:paraId="545AEAC2" w14:textId="77777777" w:rsidR="00430203" w:rsidRDefault="00000000" w:rsidP="003B23BC">
            <w:pPr>
              <w:spacing w:line="264" w:lineRule="auto"/>
              <w:jc w:val="center"/>
            </w:pPr>
            <w:r>
              <w:rPr>
                <w:sz w:val="19"/>
              </w:rPr>
              <w:t>Pass</w:t>
            </w:r>
          </w:p>
        </w:tc>
        <w:tc>
          <w:tcPr>
            <w:tcW w:w="2811" w:type="dxa"/>
            <w:vAlign w:val="center"/>
          </w:tcPr>
          <w:p w14:paraId="3EED017F" w14:textId="77777777" w:rsidR="00430203" w:rsidRDefault="00000000" w:rsidP="003B23BC">
            <w:pPr>
              <w:spacing w:line="264" w:lineRule="auto"/>
              <w:jc w:val="center"/>
            </w:pPr>
            <w:r>
              <w:rPr>
                <w:sz w:val="19"/>
              </w:rPr>
              <w:t>Có kiểm tra trạng thái</w:t>
            </w:r>
          </w:p>
        </w:tc>
      </w:tr>
      <w:tr w:rsidR="00430203" w14:paraId="521D651B" w14:textId="77777777" w:rsidTr="00B0227B">
        <w:trPr>
          <w:trHeight w:val="710"/>
          <w:jc w:val="center"/>
        </w:trPr>
        <w:tc>
          <w:tcPr>
            <w:tcW w:w="993" w:type="dxa"/>
            <w:vAlign w:val="center"/>
          </w:tcPr>
          <w:p w14:paraId="53A65B7B" w14:textId="77777777" w:rsidR="00430203" w:rsidRDefault="00000000" w:rsidP="003B23BC">
            <w:pPr>
              <w:spacing w:line="264" w:lineRule="auto"/>
              <w:jc w:val="center"/>
            </w:pPr>
            <w:r>
              <w:rPr>
                <w:sz w:val="19"/>
              </w:rPr>
              <w:t>TC06</w:t>
            </w:r>
          </w:p>
        </w:tc>
        <w:tc>
          <w:tcPr>
            <w:tcW w:w="1840" w:type="dxa"/>
            <w:vAlign w:val="center"/>
          </w:tcPr>
          <w:p w14:paraId="30105F17" w14:textId="77777777" w:rsidR="00430203" w:rsidRDefault="00000000" w:rsidP="003B23BC">
            <w:pPr>
              <w:spacing w:line="264" w:lineRule="auto"/>
              <w:jc w:val="center"/>
            </w:pPr>
            <w:r>
              <w:rPr>
                <w:sz w:val="19"/>
              </w:rPr>
              <w:t>Danh mục – thêm</w:t>
            </w:r>
          </w:p>
        </w:tc>
        <w:tc>
          <w:tcPr>
            <w:tcW w:w="2340" w:type="dxa"/>
            <w:vAlign w:val="center"/>
          </w:tcPr>
          <w:p w14:paraId="7F1CD449" w14:textId="77777777" w:rsidR="00430203" w:rsidRDefault="00000000" w:rsidP="003B23BC">
            <w:pPr>
              <w:spacing w:line="264" w:lineRule="auto"/>
              <w:jc w:val="center"/>
            </w:pPr>
            <w:r>
              <w:rPr>
                <w:sz w:val="19"/>
              </w:rPr>
              <w:t>Dữ liệu hợp lệ</w:t>
            </w:r>
          </w:p>
        </w:tc>
        <w:tc>
          <w:tcPr>
            <w:tcW w:w="1392" w:type="dxa"/>
            <w:vAlign w:val="center"/>
          </w:tcPr>
          <w:p w14:paraId="1008FA0C" w14:textId="77777777" w:rsidR="00430203" w:rsidRDefault="00000000" w:rsidP="003B23BC">
            <w:pPr>
              <w:spacing w:line="264" w:lineRule="auto"/>
              <w:jc w:val="center"/>
            </w:pPr>
            <w:r>
              <w:rPr>
                <w:sz w:val="19"/>
              </w:rPr>
              <w:t>Pass</w:t>
            </w:r>
          </w:p>
        </w:tc>
        <w:tc>
          <w:tcPr>
            <w:tcW w:w="2811" w:type="dxa"/>
            <w:vAlign w:val="center"/>
          </w:tcPr>
          <w:p w14:paraId="436D45D9" w14:textId="77777777" w:rsidR="00430203" w:rsidRDefault="00000000" w:rsidP="003B23BC">
            <w:pPr>
              <w:spacing w:line="264" w:lineRule="auto"/>
              <w:jc w:val="center"/>
            </w:pPr>
            <w:r>
              <w:rPr>
                <w:sz w:val="19"/>
              </w:rPr>
              <w:t>Có INSERT</w:t>
            </w:r>
          </w:p>
        </w:tc>
      </w:tr>
      <w:tr w:rsidR="00430203" w14:paraId="53A34427" w14:textId="77777777" w:rsidTr="00B0227B">
        <w:trPr>
          <w:trHeight w:val="741"/>
          <w:jc w:val="center"/>
        </w:trPr>
        <w:tc>
          <w:tcPr>
            <w:tcW w:w="993" w:type="dxa"/>
            <w:vAlign w:val="center"/>
          </w:tcPr>
          <w:p w14:paraId="4CBC9D64" w14:textId="77777777" w:rsidR="00430203" w:rsidRDefault="00000000" w:rsidP="003B23BC">
            <w:pPr>
              <w:spacing w:line="264" w:lineRule="auto"/>
              <w:jc w:val="center"/>
            </w:pPr>
            <w:r>
              <w:rPr>
                <w:sz w:val="19"/>
              </w:rPr>
              <w:t>TC07</w:t>
            </w:r>
          </w:p>
        </w:tc>
        <w:tc>
          <w:tcPr>
            <w:tcW w:w="1840" w:type="dxa"/>
            <w:vAlign w:val="center"/>
          </w:tcPr>
          <w:p w14:paraId="7AEEE455" w14:textId="77777777" w:rsidR="00430203" w:rsidRDefault="00000000" w:rsidP="003B23BC">
            <w:pPr>
              <w:spacing w:line="264" w:lineRule="auto"/>
              <w:jc w:val="center"/>
            </w:pPr>
            <w:r>
              <w:rPr>
                <w:sz w:val="19"/>
              </w:rPr>
              <w:t>Danh mục – xóa</w:t>
            </w:r>
          </w:p>
        </w:tc>
        <w:tc>
          <w:tcPr>
            <w:tcW w:w="2340" w:type="dxa"/>
            <w:vAlign w:val="center"/>
          </w:tcPr>
          <w:p w14:paraId="39BA9D5F" w14:textId="77777777" w:rsidR="00430203" w:rsidRDefault="00000000" w:rsidP="003B23BC">
            <w:pPr>
              <w:spacing w:line="264" w:lineRule="auto"/>
              <w:jc w:val="center"/>
            </w:pPr>
            <w:r>
              <w:rPr>
                <w:sz w:val="19"/>
              </w:rPr>
              <w:t>Danh mục còn món</w:t>
            </w:r>
          </w:p>
        </w:tc>
        <w:tc>
          <w:tcPr>
            <w:tcW w:w="1392" w:type="dxa"/>
            <w:vAlign w:val="center"/>
          </w:tcPr>
          <w:p w14:paraId="47340F2B" w14:textId="77777777" w:rsidR="00430203" w:rsidRDefault="00000000" w:rsidP="003B23BC">
            <w:pPr>
              <w:spacing w:line="264" w:lineRule="auto"/>
              <w:jc w:val="center"/>
            </w:pPr>
            <w:r>
              <w:rPr>
                <w:sz w:val="19"/>
              </w:rPr>
              <w:t>Pass</w:t>
            </w:r>
          </w:p>
        </w:tc>
        <w:tc>
          <w:tcPr>
            <w:tcW w:w="2811" w:type="dxa"/>
            <w:vAlign w:val="center"/>
          </w:tcPr>
          <w:p w14:paraId="3336AD4D" w14:textId="77777777" w:rsidR="00430203" w:rsidRDefault="00000000" w:rsidP="003B23BC">
            <w:pPr>
              <w:spacing w:line="264" w:lineRule="auto"/>
              <w:jc w:val="center"/>
            </w:pPr>
            <w:r>
              <w:rPr>
                <w:sz w:val="19"/>
              </w:rPr>
              <w:t>Có kiểm tra ràng buộc</w:t>
            </w:r>
          </w:p>
        </w:tc>
      </w:tr>
      <w:tr w:rsidR="00430203" w14:paraId="6E2E87B1" w14:textId="77777777" w:rsidTr="00B0227B">
        <w:trPr>
          <w:trHeight w:val="710"/>
          <w:jc w:val="center"/>
        </w:trPr>
        <w:tc>
          <w:tcPr>
            <w:tcW w:w="993" w:type="dxa"/>
            <w:vAlign w:val="center"/>
          </w:tcPr>
          <w:p w14:paraId="397A7C90" w14:textId="77777777" w:rsidR="00430203" w:rsidRDefault="00000000" w:rsidP="003B23BC">
            <w:pPr>
              <w:spacing w:line="264" w:lineRule="auto"/>
              <w:jc w:val="center"/>
            </w:pPr>
            <w:r>
              <w:rPr>
                <w:sz w:val="19"/>
              </w:rPr>
              <w:t>TC08</w:t>
            </w:r>
          </w:p>
        </w:tc>
        <w:tc>
          <w:tcPr>
            <w:tcW w:w="1840" w:type="dxa"/>
            <w:vAlign w:val="center"/>
          </w:tcPr>
          <w:p w14:paraId="2B096579" w14:textId="77777777" w:rsidR="00430203" w:rsidRDefault="00000000" w:rsidP="003B23BC">
            <w:pPr>
              <w:spacing w:line="264" w:lineRule="auto"/>
              <w:jc w:val="center"/>
            </w:pPr>
            <w:r>
              <w:rPr>
                <w:sz w:val="19"/>
              </w:rPr>
              <w:t>Món ăn – tìm</w:t>
            </w:r>
          </w:p>
        </w:tc>
        <w:tc>
          <w:tcPr>
            <w:tcW w:w="2340" w:type="dxa"/>
            <w:vAlign w:val="center"/>
          </w:tcPr>
          <w:p w14:paraId="22869F89" w14:textId="77777777" w:rsidR="00430203" w:rsidRDefault="00000000" w:rsidP="003B23BC">
            <w:pPr>
              <w:spacing w:line="264" w:lineRule="auto"/>
              <w:jc w:val="center"/>
            </w:pPr>
            <w:r>
              <w:rPr>
                <w:sz w:val="19"/>
              </w:rPr>
              <w:t>Nhập tên món</w:t>
            </w:r>
          </w:p>
        </w:tc>
        <w:tc>
          <w:tcPr>
            <w:tcW w:w="1392" w:type="dxa"/>
            <w:vAlign w:val="center"/>
          </w:tcPr>
          <w:p w14:paraId="21A316AD" w14:textId="77777777" w:rsidR="00430203" w:rsidRDefault="00000000" w:rsidP="003B23BC">
            <w:pPr>
              <w:spacing w:line="264" w:lineRule="auto"/>
              <w:jc w:val="center"/>
            </w:pPr>
            <w:r>
              <w:rPr>
                <w:sz w:val="19"/>
              </w:rPr>
              <w:t>Pass</w:t>
            </w:r>
          </w:p>
        </w:tc>
        <w:tc>
          <w:tcPr>
            <w:tcW w:w="2811" w:type="dxa"/>
            <w:vAlign w:val="center"/>
          </w:tcPr>
          <w:p w14:paraId="08A99E67" w14:textId="77777777" w:rsidR="00430203" w:rsidRDefault="00000000" w:rsidP="003B23BC">
            <w:pPr>
              <w:spacing w:line="264" w:lineRule="auto"/>
              <w:jc w:val="center"/>
            </w:pPr>
            <w:r>
              <w:rPr>
                <w:sz w:val="19"/>
              </w:rPr>
              <w:t>Có điều kiện tìm kiếm</w:t>
            </w:r>
          </w:p>
        </w:tc>
      </w:tr>
      <w:tr w:rsidR="00430203" w14:paraId="1113F6A9" w14:textId="77777777" w:rsidTr="00B0227B">
        <w:trPr>
          <w:trHeight w:val="710"/>
          <w:jc w:val="center"/>
        </w:trPr>
        <w:tc>
          <w:tcPr>
            <w:tcW w:w="993" w:type="dxa"/>
            <w:vAlign w:val="center"/>
          </w:tcPr>
          <w:p w14:paraId="0A188CF0" w14:textId="77777777" w:rsidR="00430203" w:rsidRDefault="00000000" w:rsidP="003B23BC">
            <w:pPr>
              <w:spacing w:line="264" w:lineRule="auto"/>
              <w:jc w:val="center"/>
            </w:pPr>
            <w:r>
              <w:rPr>
                <w:sz w:val="19"/>
              </w:rPr>
              <w:t>TC09</w:t>
            </w:r>
          </w:p>
        </w:tc>
        <w:tc>
          <w:tcPr>
            <w:tcW w:w="1840" w:type="dxa"/>
            <w:vAlign w:val="center"/>
          </w:tcPr>
          <w:p w14:paraId="6AE37B92" w14:textId="77777777" w:rsidR="00430203" w:rsidRDefault="00000000" w:rsidP="003B23BC">
            <w:pPr>
              <w:spacing w:line="264" w:lineRule="auto"/>
              <w:jc w:val="center"/>
            </w:pPr>
            <w:r>
              <w:rPr>
                <w:sz w:val="19"/>
              </w:rPr>
              <w:t>Món ăn – lọc</w:t>
            </w:r>
          </w:p>
        </w:tc>
        <w:tc>
          <w:tcPr>
            <w:tcW w:w="2340" w:type="dxa"/>
            <w:vAlign w:val="center"/>
          </w:tcPr>
          <w:p w14:paraId="34088C92" w14:textId="77777777" w:rsidR="00430203" w:rsidRDefault="00000000" w:rsidP="003B23BC">
            <w:pPr>
              <w:spacing w:line="264" w:lineRule="auto"/>
              <w:jc w:val="center"/>
            </w:pPr>
            <w:r>
              <w:rPr>
                <w:sz w:val="19"/>
              </w:rPr>
              <w:t>Chọn danh mục</w:t>
            </w:r>
          </w:p>
        </w:tc>
        <w:tc>
          <w:tcPr>
            <w:tcW w:w="1392" w:type="dxa"/>
            <w:vAlign w:val="center"/>
          </w:tcPr>
          <w:p w14:paraId="470592AF" w14:textId="77777777" w:rsidR="00430203" w:rsidRDefault="00000000" w:rsidP="003B23BC">
            <w:pPr>
              <w:spacing w:line="264" w:lineRule="auto"/>
              <w:jc w:val="center"/>
            </w:pPr>
            <w:r>
              <w:rPr>
                <w:sz w:val="19"/>
              </w:rPr>
              <w:t>Pass</w:t>
            </w:r>
          </w:p>
        </w:tc>
        <w:tc>
          <w:tcPr>
            <w:tcW w:w="2811" w:type="dxa"/>
            <w:vAlign w:val="center"/>
          </w:tcPr>
          <w:p w14:paraId="3BD90EA7" w14:textId="77777777" w:rsidR="00430203" w:rsidRDefault="00000000" w:rsidP="003B23BC">
            <w:pPr>
              <w:spacing w:line="264" w:lineRule="auto"/>
              <w:jc w:val="center"/>
            </w:pPr>
            <w:r>
              <w:rPr>
                <w:sz w:val="19"/>
              </w:rPr>
              <w:t>Có lọc theo MaDanhMuc</w:t>
            </w:r>
          </w:p>
        </w:tc>
      </w:tr>
      <w:tr w:rsidR="00430203" w14:paraId="2EC33B40" w14:textId="77777777" w:rsidTr="00B0227B">
        <w:trPr>
          <w:trHeight w:val="710"/>
          <w:jc w:val="center"/>
        </w:trPr>
        <w:tc>
          <w:tcPr>
            <w:tcW w:w="993" w:type="dxa"/>
            <w:vAlign w:val="center"/>
          </w:tcPr>
          <w:p w14:paraId="45EA6AA4" w14:textId="77777777" w:rsidR="00430203" w:rsidRDefault="00000000" w:rsidP="003B23BC">
            <w:pPr>
              <w:spacing w:line="264" w:lineRule="auto"/>
              <w:jc w:val="center"/>
            </w:pPr>
            <w:r>
              <w:rPr>
                <w:sz w:val="19"/>
              </w:rPr>
              <w:t>TC10</w:t>
            </w:r>
          </w:p>
        </w:tc>
        <w:tc>
          <w:tcPr>
            <w:tcW w:w="1840" w:type="dxa"/>
            <w:vAlign w:val="center"/>
          </w:tcPr>
          <w:p w14:paraId="4D09E6BA" w14:textId="77777777" w:rsidR="00430203" w:rsidRDefault="00000000" w:rsidP="003B23BC">
            <w:pPr>
              <w:spacing w:line="264" w:lineRule="auto"/>
              <w:jc w:val="center"/>
            </w:pPr>
            <w:r>
              <w:rPr>
                <w:sz w:val="19"/>
              </w:rPr>
              <w:t>Món ăn – xóa</w:t>
            </w:r>
          </w:p>
        </w:tc>
        <w:tc>
          <w:tcPr>
            <w:tcW w:w="2340" w:type="dxa"/>
            <w:vAlign w:val="center"/>
          </w:tcPr>
          <w:p w14:paraId="0FE53C8C" w14:textId="77777777" w:rsidR="00430203" w:rsidRDefault="00000000" w:rsidP="003B23BC">
            <w:pPr>
              <w:spacing w:line="264" w:lineRule="auto"/>
              <w:jc w:val="center"/>
            </w:pPr>
            <w:r>
              <w:rPr>
                <w:sz w:val="19"/>
              </w:rPr>
              <w:t>Món đang được dùng</w:t>
            </w:r>
          </w:p>
        </w:tc>
        <w:tc>
          <w:tcPr>
            <w:tcW w:w="1392" w:type="dxa"/>
            <w:vAlign w:val="center"/>
          </w:tcPr>
          <w:p w14:paraId="68508B91" w14:textId="77777777" w:rsidR="00430203" w:rsidRDefault="00000000" w:rsidP="003B23BC">
            <w:pPr>
              <w:spacing w:line="264" w:lineRule="auto"/>
              <w:jc w:val="center"/>
            </w:pPr>
            <w:r>
              <w:rPr>
                <w:sz w:val="19"/>
              </w:rPr>
              <w:t>Pass</w:t>
            </w:r>
          </w:p>
        </w:tc>
        <w:tc>
          <w:tcPr>
            <w:tcW w:w="2811" w:type="dxa"/>
            <w:vAlign w:val="center"/>
          </w:tcPr>
          <w:p w14:paraId="7507292B" w14:textId="77777777" w:rsidR="00430203" w:rsidRDefault="00000000" w:rsidP="003B23BC">
            <w:pPr>
              <w:spacing w:line="264" w:lineRule="auto"/>
              <w:jc w:val="center"/>
            </w:pPr>
            <w:r>
              <w:rPr>
                <w:sz w:val="19"/>
              </w:rPr>
              <w:t>Có kiểm tra tham chiếu</w:t>
            </w:r>
          </w:p>
        </w:tc>
      </w:tr>
      <w:tr w:rsidR="00430203" w14:paraId="0DA30B62" w14:textId="77777777" w:rsidTr="00B0227B">
        <w:trPr>
          <w:trHeight w:val="710"/>
          <w:jc w:val="center"/>
        </w:trPr>
        <w:tc>
          <w:tcPr>
            <w:tcW w:w="993" w:type="dxa"/>
            <w:vAlign w:val="center"/>
          </w:tcPr>
          <w:p w14:paraId="12C4DDFE" w14:textId="77777777" w:rsidR="00430203" w:rsidRDefault="00000000" w:rsidP="003B23BC">
            <w:pPr>
              <w:spacing w:line="264" w:lineRule="auto"/>
              <w:jc w:val="center"/>
            </w:pPr>
            <w:r>
              <w:rPr>
                <w:sz w:val="19"/>
              </w:rPr>
              <w:t>TC11</w:t>
            </w:r>
          </w:p>
        </w:tc>
        <w:tc>
          <w:tcPr>
            <w:tcW w:w="1840" w:type="dxa"/>
            <w:vAlign w:val="center"/>
          </w:tcPr>
          <w:p w14:paraId="258527A6" w14:textId="77777777" w:rsidR="00430203" w:rsidRDefault="00000000" w:rsidP="003B23BC">
            <w:pPr>
              <w:spacing w:line="264" w:lineRule="auto"/>
              <w:jc w:val="center"/>
            </w:pPr>
            <w:r>
              <w:rPr>
                <w:sz w:val="19"/>
              </w:rPr>
              <w:t>Thực đơn – tạo</w:t>
            </w:r>
          </w:p>
        </w:tc>
        <w:tc>
          <w:tcPr>
            <w:tcW w:w="2340" w:type="dxa"/>
            <w:vAlign w:val="center"/>
          </w:tcPr>
          <w:p w14:paraId="004EE500" w14:textId="77777777" w:rsidR="00430203" w:rsidRDefault="00000000" w:rsidP="003B23BC">
            <w:pPr>
              <w:spacing w:line="264" w:lineRule="auto"/>
              <w:jc w:val="center"/>
            </w:pPr>
            <w:r>
              <w:rPr>
                <w:sz w:val="19"/>
              </w:rPr>
              <w:t>Không chọn món</w:t>
            </w:r>
          </w:p>
        </w:tc>
        <w:tc>
          <w:tcPr>
            <w:tcW w:w="1392" w:type="dxa"/>
            <w:vAlign w:val="center"/>
          </w:tcPr>
          <w:p w14:paraId="6DB3CE5F" w14:textId="77777777" w:rsidR="00430203" w:rsidRDefault="00000000" w:rsidP="003B23BC">
            <w:pPr>
              <w:spacing w:line="264" w:lineRule="auto"/>
              <w:jc w:val="center"/>
            </w:pPr>
            <w:r>
              <w:rPr>
                <w:sz w:val="19"/>
              </w:rPr>
              <w:t>Pass</w:t>
            </w:r>
          </w:p>
        </w:tc>
        <w:tc>
          <w:tcPr>
            <w:tcW w:w="2811" w:type="dxa"/>
            <w:vAlign w:val="center"/>
          </w:tcPr>
          <w:p w14:paraId="2600F426" w14:textId="77777777" w:rsidR="00430203" w:rsidRDefault="00000000" w:rsidP="003B23BC">
            <w:pPr>
              <w:spacing w:line="264" w:lineRule="auto"/>
              <w:jc w:val="center"/>
            </w:pPr>
            <w:r>
              <w:rPr>
                <w:sz w:val="19"/>
              </w:rPr>
              <w:t>Có kiểm tra dữ liệu</w:t>
            </w:r>
          </w:p>
        </w:tc>
      </w:tr>
      <w:tr w:rsidR="00430203" w14:paraId="20F6749B" w14:textId="77777777" w:rsidTr="00B0227B">
        <w:trPr>
          <w:trHeight w:val="710"/>
          <w:jc w:val="center"/>
        </w:trPr>
        <w:tc>
          <w:tcPr>
            <w:tcW w:w="993" w:type="dxa"/>
            <w:vAlign w:val="center"/>
          </w:tcPr>
          <w:p w14:paraId="42F85D35" w14:textId="77777777" w:rsidR="00430203" w:rsidRDefault="00000000" w:rsidP="003B23BC">
            <w:pPr>
              <w:spacing w:line="264" w:lineRule="auto"/>
              <w:jc w:val="center"/>
            </w:pPr>
            <w:r>
              <w:rPr>
                <w:sz w:val="19"/>
              </w:rPr>
              <w:t>TC12</w:t>
            </w:r>
          </w:p>
        </w:tc>
        <w:tc>
          <w:tcPr>
            <w:tcW w:w="1840" w:type="dxa"/>
            <w:vAlign w:val="center"/>
          </w:tcPr>
          <w:p w14:paraId="4D1C9358" w14:textId="77777777" w:rsidR="00430203" w:rsidRDefault="00000000" w:rsidP="003B23BC">
            <w:pPr>
              <w:spacing w:line="264" w:lineRule="auto"/>
              <w:jc w:val="center"/>
            </w:pPr>
            <w:r>
              <w:rPr>
                <w:sz w:val="19"/>
              </w:rPr>
              <w:t>Thực đơn – tạo</w:t>
            </w:r>
          </w:p>
        </w:tc>
        <w:tc>
          <w:tcPr>
            <w:tcW w:w="2340" w:type="dxa"/>
            <w:vAlign w:val="center"/>
          </w:tcPr>
          <w:p w14:paraId="5C4D6FAF" w14:textId="77777777" w:rsidR="00430203" w:rsidRDefault="00000000" w:rsidP="003B23BC">
            <w:pPr>
              <w:spacing w:line="264" w:lineRule="auto"/>
              <w:jc w:val="center"/>
            </w:pPr>
            <w:r>
              <w:rPr>
                <w:sz w:val="19"/>
              </w:rPr>
              <w:t>Chọn món hợp lệ</w:t>
            </w:r>
          </w:p>
        </w:tc>
        <w:tc>
          <w:tcPr>
            <w:tcW w:w="1392" w:type="dxa"/>
            <w:vAlign w:val="center"/>
          </w:tcPr>
          <w:p w14:paraId="21C268D0" w14:textId="77777777" w:rsidR="00430203" w:rsidRDefault="00000000" w:rsidP="003B23BC">
            <w:pPr>
              <w:spacing w:line="264" w:lineRule="auto"/>
              <w:jc w:val="center"/>
            </w:pPr>
            <w:r>
              <w:rPr>
                <w:sz w:val="19"/>
              </w:rPr>
              <w:t>Pass</w:t>
            </w:r>
          </w:p>
        </w:tc>
        <w:tc>
          <w:tcPr>
            <w:tcW w:w="2811" w:type="dxa"/>
            <w:vAlign w:val="center"/>
          </w:tcPr>
          <w:p w14:paraId="3A3BBE0B" w14:textId="77777777" w:rsidR="00430203" w:rsidRDefault="00000000" w:rsidP="003B23BC">
            <w:pPr>
              <w:spacing w:line="264" w:lineRule="auto"/>
              <w:jc w:val="center"/>
            </w:pPr>
            <w:r>
              <w:rPr>
                <w:sz w:val="19"/>
              </w:rPr>
              <w:t>Có tạo ThucDon + ChiTiet</w:t>
            </w:r>
          </w:p>
        </w:tc>
      </w:tr>
      <w:tr w:rsidR="00430203" w14:paraId="2C303691" w14:textId="77777777" w:rsidTr="00B0227B">
        <w:trPr>
          <w:trHeight w:val="710"/>
          <w:jc w:val="center"/>
        </w:trPr>
        <w:tc>
          <w:tcPr>
            <w:tcW w:w="993" w:type="dxa"/>
            <w:vAlign w:val="center"/>
          </w:tcPr>
          <w:p w14:paraId="29E41229" w14:textId="77777777" w:rsidR="00430203" w:rsidRDefault="00000000" w:rsidP="003B23BC">
            <w:pPr>
              <w:spacing w:line="264" w:lineRule="auto"/>
              <w:jc w:val="center"/>
            </w:pPr>
            <w:r>
              <w:rPr>
                <w:sz w:val="19"/>
              </w:rPr>
              <w:t>TC13</w:t>
            </w:r>
          </w:p>
        </w:tc>
        <w:tc>
          <w:tcPr>
            <w:tcW w:w="1840" w:type="dxa"/>
            <w:vAlign w:val="center"/>
          </w:tcPr>
          <w:p w14:paraId="2D997D0C" w14:textId="77777777" w:rsidR="00430203" w:rsidRDefault="00000000" w:rsidP="003B23BC">
            <w:pPr>
              <w:spacing w:line="264" w:lineRule="auto"/>
              <w:jc w:val="center"/>
            </w:pPr>
            <w:r>
              <w:rPr>
                <w:sz w:val="19"/>
              </w:rPr>
              <w:t>Chi tiết</w:t>
            </w:r>
          </w:p>
        </w:tc>
        <w:tc>
          <w:tcPr>
            <w:tcW w:w="2340" w:type="dxa"/>
            <w:vAlign w:val="center"/>
          </w:tcPr>
          <w:p w14:paraId="745EFA24" w14:textId="77777777" w:rsidR="00430203" w:rsidRDefault="00000000" w:rsidP="003B23BC">
            <w:pPr>
              <w:spacing w:line="264" w:lineRule="auto"/>
              <w:jc w:val="center"/>
            </w:pPr>
            <w:r>
              <w:rPr>
                <w:sz w:val="19"/>
              </w:rPr>
              <w:t>Mở ID hợp lệ</w:t>
            </w:r>
          </w:p>
        </w:tc>
        <w:tc>
          <w:tcPr>
            <w:tcW w:w="1392" w:type="dxa"/>
            <w:vAlign w:val="center"/>
          </w:tcPr>
          <w:p w14:paraId="7AAF2D89" w14:textId="77777777" w:rsidR="00430203" w:rsidRDefault="00000000" w:rsidP="003B23BC">
            <w:pPr>
              <w:spacing w:line="264" w:lineRule="auto"/>
              <w:jc w:val="center"/>
            </w:pPr>
            <w:r>
              <w:rPr>
                <w:sz w:val="19"/>
              </w:rPr>
              <w:t>Pass</w:t>
            </w:r>
          </w:p>
        </w:tc>
        <w:tc>
          <w:tcPr>
            <w:tcW w:w="2811" w:type="dxa"/>
            <w:vAlign w:val="center"/>
          </w:tcPr>
          <w:p w14:paraId="2D72E7B8" w14:textId="77777777" w:rsidR="00430203" w:rsidRDefault="00000000" w:rsidP="003B23BC">
            <w:pPr>
              <w:spacing w:line="264" w:lineRule="auto"/>
              <w:jc w:val="center"/>
            </w:pPr>
            <w:r>
              <w:rPr>
                <w:sz w:val="19"/>
              </w:rPr>
              <w:t>Có JOIN và hiển thị</w:t>
            </w:r>
          </w:p>
        </w:tc>
      </w:tr>
      <w:tr w:rsidR="00430203" w14:paraId="43E10411" w14:textId="77777777" w:rsidTr="00B0227B">
        <w:trPr>
          <w:trHeight w:val="710"/>
          <w:jc w:val="center"/>
        </w:trPr>
        <w:tc>
          <w:tcPr>
            <w:tcW w:w="993" w:type="dxa"/>
            <w:vAlign w:val="center"/>
          </w:tcPr>
          <w:p w14:paraId="50AA1F68" w14:textId="77777777" w:rsidR="00430203" w:rsidRDefault="00000000" w:rsidP="003B23BC">
            <w:pPr>
              <w:spacing w:line="264" w:lineRule="auto"/>
              <w:jc w:val="center"/>
            </w:pPr>
            <w:r>
              <w:rPr>
                <w:sz w:val="19"/>
              </w:rPr>
              <w:t>TC14</w:t>
            </w:r>
          </w:p>
        </w:tc>
        <w:tc>
          <w:tcPr>
            <w:tcW w:w="1840" w:type="dxa"/>
            <w:vAlign w:val="center"/>
          </w:tcPr>
          <w:p w14:paraId="2983C49B" w14:textId="77777777" w:rsidR="00430203" w:rsidRDefault="00000000" w:rsidP="003B23BC">
            <w:pPr>
              <w:spacing w:line="264" w:lineRule="auto"/>
              <w:jc w:val="center"/>
            </w:pPr>
            <w:r>
              <w:rPr>
                <w:sz w:val="19"/>
              </w:rPr>
              <w:t>Thực đơn – tìm</w:t>
            </w:r>
          </w:p>
        </w:tc>
        <w:tc>
          <w:tcPr>
            <w:tcW w:w="2340" w:type="dxa"/>
            <w:vAlign w:val="center"/>
          </w:tcPr>
          <w:p w14:paraId="3F1A3065" w14:textId="77777777" w:rsidR="00430203" w:rsidRDefault="00000000" w:rsidP="003B23BC">
            <w:pPr>
              <w:spacing w:line="264" w:lineRule="auto"/>
              <w:jc w:val="center"/>
            </w:pPr>
            <w:r>
              <w:rPr>
                <w:sz w:val="19"/>
              </w:rPr>
              <w:t>Tìm theo tên</w:t>
            </w:r>
          </w:p>
        </w:tc>
        <w:tc>
          <w:tcPr>
            <w:tcW w:w="1392" w:type="dxa"/>
            <w:vAlign w:val="center"/>
          </w:tcPr>
          <w:p w14:paraId="6ABF7478" w14:textId="77777777" w:rsidR="00430203" w:rsidRDefault="00000000" w:rsidP="003B23BC">
            <w:pPr>
              <w:spacing w:line="264" w:lineRule="auto"/>
              <w:jc w:val="center"/>
            </w:pPr>
            <w:r>
              <w:rPr>
                <w:sz w:val="19"/>
              </w:rPr>
              <w:t>Pass</w:t>
            </w:r>
          </w:p>
        </w:tc>
        <w:tc>
          <w:tcPr>
            <w:tcW w:w="2811" w:type="dxa"/>
            <w:vAlign w:val="center"/>
          </w:tcPr>
          <w:p w14:paraId="4DE4215E" w14:textId="77777777" w:rsidR="00430203" w:rsidRDefault="00000000" w:rsidP="003B23BC">
            <w:pPr>
              <w:spacing w:line="264" w:lineRule="auto"/>
              <w:jc w:val="center"/>
            </w:pPr>
            <w:r>
              <w:rPr>
                <w:sz w:val="19"/>
              </w:rPr>
              <w:t>Có điều kiện tìm kiếm</w:t>
            </w:r>
          </w:p>
        </w:tc>
      </w:tr>
    </w:tbl>
    <w:p w14:paraId="2A65CFC0" w14:textId="77777777" w:rsidR="00430203" w:rsidRDefault="00430203" w:rsidP="00B0227B">
      <w:pPr>
        <w:spacing w:line="360" w:lineRule="auto"/>
      </w:pPr>
    </w:p>
    <w:p w14:paraId="1EDFCED8" w14:textId="77777777" w:rsidR="00430203" w:rsidRDefault="00000000" w:rsidP="00B0227B">
      <w:pPr>
        <w:pStyle w:val="Heading2"/>
        <w:spacing w:line="360" w:lineRule="auto"/>
      </w:pPr>
      <w:r>
        <w:t>5.1. Ưu điểm</w:t>
      </w:r>
    </w:p>
    <w:p w14:paraId="0B0F02FF" w14:textId="77777777" w:rsidR="00430203" w:rsidRDefault="00000000" w:rsidP="00B0227B">
      <w:pPr>
        <w:pStyle w:val="ListBullet"/>
        <w:spacing w:after="60" w:line="360" w:lineRule="auto"/>
      </w:pPr>
      <w:r>
        <w:t>Phân chia thư mục theo nghiệp vụ rõ ràng.</w:t>
      </w:r>
    </w:p>
    <w:p w14:paraId="59F2B1E6" w14:textId="77777777" w:rsidR="00430203" w:rsidRDefault="00000000" w:rsidP="00B0227B">
      <w:pPr>
        <w:pStyle w:val="ListBullet"/>
        <w:spacing w:after="60" w:line="360" w:lineRule="auto"/>
      </w:pPr>
      <w:r>
        <w:t>Có DAL.Database và AuthHelper dùng chung.</w:t>
      </w:r>
    </w:p>
    <w:p w14:paraId="4E9FA669" w14:textId="77777777" w:rsidR="00430203" w:rsidRDefault="00000000" w:rsidP="00B0227B">
      <w:pPr>
        <w:pStyle w:val="ListBullet"/>
        <w:spacing w:after="60" w:line="360" w:lineRule="auto"/>
      </w:pPr>
      <w:r>
        <w:t>Sử dụng tham số SQL.</w:t>
      </w:r>
    </w:p>
    <w:p w14:paraId="5DBFEC86" w14:textId="77777777" w:rsidR="00430203" w:rsidRDefault="00000000" w:rsidP="00B0227B">
      <w:pPr>
        <w:pStyle w:val="ListBullet"/>
        <w:spacing w:after="60" w:line="360" w:lineRule="auto"/>
      </w:pPr>
      <w:r>
        <w:t>Có kiểm tra ràng buộc trước khi xóa.</w:t>
      </w:r>
    </w:p>
    <w:p w14:paraId="26E1BD7A" w14:textId="77777777" w:rsidR="00430203" w:rsidRDefault="00000000" w:rsidP="00B0227B">
      <w:pPr>
        <w:pStyle w:val="ListBullet"/>
        <w:spacing w:after="60" w:line="360" w:lineRule="auto"/>
      </w:pPr>
      <w:r>
        <w:t>Mô hình thực đơn sử dụng bảng trung gian phù hợp với quan hệ nhiều-nhiều.</w:t>
      </w:r>
    </w:p>
    <w:p w14:paraId="3D2EC145" w14:textId="77777777" w:rsidR="00430203" w:rsidRDefault="00000000" w:rsidP="00B0227B">
      <w:pPr>
        <w:pStyle w:val="ListBullet"/>
        <w:spacing w:after="60" w:line="360" w:lineRule="auto"/>
      </w:pPr>
      <w:r>
        <w:t>Giao diện thống nhất bằng Master Page.</w:t>
      </w:r>
    </w:p>
    <w:p w14:paraId="45B946A3" w14:textId="77777777" w:rsidR="00430203" w:rsidRDefault="00000000" w:rsidP="00B0227B">
      <w:pPr>
        <w:pStyle w:val="Heading2"/>
        <w:spacing w:line="360" w:lineRule="auto"/>
      </w:pPr>
      <w:r>
        <w:t>5.2. Hạn chế</w:t>
      </w:r>
    </w:p>
    <w:p w14:paraId="6FD7BB7F" w14:textId="77777777" w:rsidR="00430203" w:rsidRDefault="00000000" w:rsidP="00B0227B">
      <w:pPr>
        <w:pStyle w:val="ListBullet"/>
        <w:spacing w:after="60" w:line="360" w:lineRule="auto"/>
      </w:pPr>
      <w:r>
        <w:t>Mật khẩu chưa được xử lý bằng password hashing.</w:t>
      </w:r>
    </w:p>
    <w:p w14:paraId="4240E0A3" w14:textId="77777777" w:rsidR="00430203" w:rsidRDefault="00000000" w:rsidP="00B0227B">
      <w:pPr>
        <w:pStyle w:val="ListBullet"/>
        <w:spacing w:after="60" w:line="360" w:lineRule="auto"/>
      </w:pPr>
      <w:r>
        <w:t>Vai trò được lưu nhưng phân quyền cần tiếp tục hoàn thiện.</w:t>
      </w:r>
    </w:p>
    <w:p w14:paraId="4DF69D76" w14:textId="77777777" w:rsidR="00430203" w:rsidRDefault="00000000" w:rsidP="00B0227B">
      <w:pPr>
        <w:pStyle w:val="ListBullet"/>
        <w:spacing w:after="60" w:line="360" w:lineRule="auto"/>
      </w:pPr>
      <w:r>
        <w:t>Connection string phụ thuộc tên SQL Server cụ thể.</w:t>
      </w:r>
    </w:p>
    <w:p w14:paraId="0903A651" w14:textId="77777777" w:rsidR="00430203" w:rsidRDefault="00000000" w:rsidP="00B0227B">
      <w:pPr>
        <w:pStyle w:val="ListBullet"/>
        <w:spacing w:after="60" w:line="360" w:lineRule="auto"/>
      </w:pPr>
      <w:r>
        <w:t>Upload hình ảnh cần kiểm tra chặt hơn.</w:t>
      </w:r>
    </w:p>
    <w:p w14:paraId="6C101ADC" w14:textId="77777777" w:rsidR="00430203" w:rsidRDefault="00000000" w:rsidP="00B0227B">
      <w:pPr>
        <w:pStyle w:val="ListBullet"/>
        <w:spacing w:after="60" w:line="360" w:lineRule="auto"/>
      </w:pPr>
      <w:r>
        <w:t>Logic nghiệp vụ còn nằm nhiều trong code-behind.</w:t>
      </w:r>
    </w:p>
    <w:p w14:paraId="40E354EB" w14:textId="77777777" w:rsidR="00430203" w:rsidRDefault="00000000" w:rsidP="00B0227B">
      <w:pPr>
        <w:pStyle w:val="ListBullet"/>
        <w:spacing w:after="60" w:line="360" w:lineRule="auto"/>
      </w:pPr>
      <w:r>
        <w:t>Chưa có module hóa đơn, khách hàng, kho và doanh thu.</w:t>
      </w:r>
    </w:p>
    <w:p w14:paraId="6C3DA3E5" w14:textId="77777777" w:rsidR="00430203" w:rsidRDefault="00000000" w:rsidP="00B0227B">
      <w:pPr>
        <w:pStyle w:val="Heading2"/>
        <w:spacing w:line="360" w:lineRule="auto"/>
      </w:pPr>
      <w:r>
        <w:t>5.3. Hướng phát triển</w:t>
      </w:r>
    </w:p>
    <w:p w14:paraId="13C570F2" w14:textId="77777777" w:rsidR="00430203" w:rsidRDefault="00000000" w:rsidP="00B0227B">
      <w:pPr>
        <w:pStyle w:val="ListBullet"/>
        <w:spacing w:after="60" w:line="360" w:lineRule="auto"/>
      </w:pPr>
      <w:r>
        <w:t>Băm mật khẩu bằng PBKDF2, bcrypt hoặc Argon2.</w:t>
      </w:r>
    </w:p>
    <w:p w14:paraId="188AA4FF" w14:textId="77777777" w:rsidR="00430203" w:rsidRDefault="00000000" w:rsidP="00B0227B">
      <w:pPr>
        <w:pStyle w:val="ListBullet"/>
        <w:spacing w:after="60" w:line="360" w:lineRule="auto"/>
      </w:pPr>
      <w:r>
        <w:t>Hoàn thiện RBAC theo vai trò.</w:t>
      </w:r>
    </w:p>
    <w:p w14:paraId="19E87D24" w14:textId="77777777" w:rsidR="00430203" w:rsidRDefault="00000000" w:rsidP="00B0227B">
      <w:pPr>
        <w:pStyle w:val="ListBullet"/>
        <w:spacing w:after="60" w:line="360" w:lineRule="auto"/>
      </w:pPr>
      <w:r>
        <w:t>Bổ sung hóa đơn, khách hàng, bàn và thanh toán.</w:t>
      </w:r>
    </w:p>
    <w:p w14:paraId="071591E4" w14:textId="77777777" w:rsidR="00430203" w:rsidRDefault="00000000" w:rsidP="00B0227B">
      <w:pPr>
        <w:pStyle w:val="ListBullet"/>
        <w:spacing w:after="60" w:line="360" w:lineRule="auto"/>
      </w:pPr>
      <w:r>
        <w:t>Bổ sung báo cáo doanh thu và món bán chạy.</w:t>
      </w:r>
    </w:p>
    <w:p w14:paraId="618A9A10" w14:textId="77777777" w:rsidR="00430203" w:rsidRDefault="00000000" w:rsidP="00B0227B">
      <w:pPr>
        <w:pStyle w:val="ListBullet"/>
        <w:spacing w:after="60" w:line="360" w:lineRule="auto"/>
      </w:pPr>
      <w:r>
        <w:t>Tách tầng Service/Repository.</w:t>
      </w:r>
    </w:p>
    <w:p w14:paraId="1D454788" w14:textId="77777777" w:rsidR="00430203" w:rsidRDefault="00000000" w:rsidP="00B0227B">
      <w:pPr>
        <w:pStyle w:val="ListBullet"/>
        <w:spacing w:after="60" w:line="360" w:lineRule="auto"/>
      </w:pPr>
      <w:r>
        <w:t>Bổ sung unit test và integration test.</w:t>
      </w:r>
    </w:p>
    <w:p w14:paraId="05D5FF95" w14:textId="77777777" w:rsidR="00430203" w:rsidRDefault="00000000" w:rsidP="00B0227B">
      <w:pPr>
        <w:pStyle w:val="ListBullet"/>
        <w:spacing w:after="60" w:line="360" w:lineRule="auto"/>
      </w:pPr>
      <w:r>
        <w:t>Cấu hình connection string theo môi trường.</w:t>
      </w:r>
    </w:p>
    <w:p w14:paraId="7B022711" w14:textId="6107CB1C" w:rsidR="00430203" w:rsidRDefault="00000000" w:rsidP="003B23BC">
      <w:pPr>
        <w:pStyle w:val="Heading1"/>
      </w:pPr>
      <w:r>
        <w:br w:type="page"/>
      </w:r>
      <w:r>
        <w:lastRenderedPageBreak/>
        <w:t>CHƯƠNG 6. KẾT LUẬN VÀ HƯỚNG PHÁT TRIỂN</w:t>
      </w:r>
    </w:p>
    <w:p w14:paraId="17DB59A2" w14:textId="77777777" w:rsidR="003B23BC" w:rsidRPr="003B23BC" w:rsidRDefault="003B23BC" w:rsidP="003B23BC"/>
    <w:p w14:paraId="1CA1B0C9" w14:textId="77777777" w:rsidR="00430203" w:rsidRDefault="00000000" w:rsidP="003B23BC">
      <w:pPr>
        <w:spacing w:after="120" w:line="360" w:lineRule="auto"/>
        <w:ind w:firstLine="425"/>
      </w:pPr>
      <w:r>
        <w:t>Đề tài đã xây dựng được một website quản lý món ăn và thực đơn với các chức năng cốt lõi gồm tài khoản, danh mục, món ăn và thực đơn. Hệ thống sử dụng ASP.NET Web Forms và C# để xử lý nghiệp vụ, SQL Server để lưu trữ dữ liệu và ADO.NET để kết nối.</w:t>
      </w:r>
    </w:p>
    <w:p w14:paraId="0207E15F" w14:textId="77777777" w:rsidR="00430203" w:rsidRDefault="00000000" w:rsidP="003B23BC">
      <w:pPr>
        <w:spacing w:after="120" w:line="360" w:lineRule="auto"/>
        <w:ind w:firstLine="425"/>
      </w:pPr>
      <w:r>
        <w:t>Việc xây dựng Use Case, ERD và các luồng xử lý giúp mô tả hệ thống từ góc nhìn người dùng đến mức dữ liệu. Phần thực đơn có tính liên kết cao, sử dụng ChiTietThucDon để lưu món ăn cùng số lượng và giá bán.</w:t>
      </w:r>
    </w:p>
    <w:p w14:paraId="035D9E88" w14:textId="77777777" w:rsidR="00430203" w:rsidRDefault="00000000" w:rsidP="003B23BC">
      <w:pPr>
        <w:spacing w:after="120" w:line="360" w:lineRule="auto"/>
        <w:ind w:firstLine="425"/>
      </w:pPr>
      <w:r>
        <w:t>Trong giai đoạn tiếp theo, hệ thống có thể phát triển thêm quản lý hóa đơn, khách hàng, kho, thanh toán và báo cáo doanh thu; đồng thời tăng cường bảo mật, phân quyền và kiến trúc nhiều tầng.</w:t>
      </w:r>
    </w:p>
    <w:p w14:paraId="3997708C" w14:textId="77777777" w:rsidR="00430203" w:rsidRDefault="00000000" w:rsidP="003B23BC">
      <w:pPr>
        <w:pStyle w:val="Heading1"/>
        <w:spacing w:line="360" w:lineRule="auto"/>
      </w:pPr>
      <w:r>
        <w:t>TÀI LIỆU THAM KHẢO</w:t>
      </w:r>
    </w:p>
    <w:p w14:paraId="01C56A9E" w14:textId="77777777" w:rsidR="00430203" w:rsidRDefault="00000000" w:rsidP="003B23BC">
      <w:pPr>
        <w:pStyle w:val="ListBullet"/>
        <w:spacing w:after="60" w:line="360" w:lineRule="auto"/>
      </w:pPr>
      <w:r>
        <w:t>Microsoft Learn – ASP.NET Web Forms và .NET Framework.</w:t>
      </w:r>
    </w:p>
    <w:p w14:paraId="0D97E9B2" w14:textId="77777777" w:rsidR="00430203" w:rsidRDefault="00000000" w:rsidP="003B23BC">
      <w:pPr>
        <w:pStyle w:val="ListBullet"/>
        <w:spacing w:after="60" w:line="360" w:lineRule="auto"/>
      </w:pPr>
      <w:r>
        <w:t>Microsoft Learn – ADO.NET và System.Data.SqlClient.</w:t>
      </w:r>
    </w:p>
    <w:p w14:paraId="17ED1149" w14:textId="77777777" w:rsidR="00430203" w:rsidRDefault="00000000" w:rsidP="003B23BC">
      <w:pPr>
        <w:pStyle w:val="ListBullet"/>
        <w:spacing w:after="60" w:line="360" w:lineRule="auto"/>
      </w:pPr>
      <w:r>
        <w:t>Microsoft Learn – SQL Server và Transact-SQL.</w:t>
      </w:r>
    </w:p>
    <w:p w14:paraId="7CBCC9CC" w14:textId="77777777" w:rsidR="00430203" w:rsidRDefault="00000000" w:rsidP="003B23BC">
      <w:pPr>
        <w:pStyle w:val="ListBullet"/>
        <w:spacing w:after="60" w:line="360" w:lineRule="auto"/>
      </w:pPr>
      <w:r>
        <w:t>Bootstrap Documentation – Bootstrap 5.</w:t>
      </w:r>
    </w:p>
    <w:p w14:paraId="7196A4B9" w14:textId="77777777" w:rsidR="00430203" w:rsidRDefault="00000000" w:rsidP="003B23BC">
      <w:pPr>
        <w:pStyle w:val="ListBullet"/>
        <w:spacing w:after="60" w:line="360" w:lineRule="auto"/>
      </w:pPr>
      <w:r>
        <w:t>Source code WebApplication1 và cơ sở dữ liệu QLMonAn.bak được cung cấp cho đề tài.</w:t>
      </w:r>
    </w:p>
    <w:p w14:paraId="75539142" w14:textId="550A57F1" w:rsidR="00430203" w:rsidRDefault="00430203" w:rsidP="003B23BC">
      <w:pPr>
        <w:spacing w:line="360" w:lineRule="auto"/>
      </w:pPr>
    </w:p>
    <w:sectPr w:rsidR="00430203" w:rsidSect="00034616">
      <w:headerReference w:type="default" r:id="rId20"/>
      <w:footerReference w:type="default" r:id="rId21"/>
      <w:pgSz w:w="12240" w:h="15840"/>
      <w:pgMar w:top="1247" w:right="1134"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9D385" w14:textId="77777777" w:rsidR="00536A0E" w:rsidRDefault="00536A0E">
      <w:pPr>
        <w:spacing w:after="0" w:line="240" w:lineRule="auto"/>
      </w:pPr>
      <w:r>
        <w:separator/>
      </w:r>
    </w:p>
  </w:endnote>
  <w:endnote w:type="continuationSeparator" w:id="0">
    <w:p w14:paraId="295180C0" w14:textId="77777777" w:rsidR="00536A0E" w:rsidRDefault="00536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C52B" w14:textId="77777777" w:rsidR="00430203" w:rsidRDefault="00000000">
    <w:pPr>
      <w:pStyle w:val="Footer"/>
      <w:jc w:val="center"/>
    </w:pPr>
    <w:r>
      <w:t xml:space="preserve">Trang </w:t>
    </w:r>
    <w:r>
      <w:fldChar w:fldCharType="begin"/>
    </w:r>
    <w:r>
      <w:instrText>PAGE</w:instrText>
    </w:r>
    <w:r>
      <w:fldChar w:fldCharType="separate"/>
    </w:r>
    <w:r w:rsidR="007873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7347E" w14:textId="77777777" w:rsidR="00536A0E" w:rsidRDefault="00536A0E">
      <w:pPr>
        <w:spacing w:after="0" w:line="240" w:lineRule="auto"/>
      </w:pPr>
      <w:r>
        <w:separator/>
      </w:r>
    </w:p>
  </w:footnote>
  <w:footnote w:type="continuationSeparator" w:id="0">
    <w:p w14:paraId="7AA8D990" w14:textId="77777777" w:rsidR="00536A0E" w:rsidRDefault="00536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7C5D" w14:textId="77777777" w:rsidR="00430203" w:rsidRDefault="00000000">
    <w:pPr>
      <w:pStyle w:val="Header"/>
      <w:jc w:val="center"/>
    </w:pPr>
    <w:r>
      <w:rPr>
        <w:sz w:val="18"/>
      </w:rPr>
      <w:t>BÁO CÁO ĐỒ ÁN – QUẢN LÝ MÓN ĂN VÀ THỰC ĐƠN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984409">
    <w:abstractNumId w:val="8"/>
  </w:num>
  <w:num w:numId="2" w16cid:durableId="1738936037">
    <w:abstractNumId w:val="6"/>
  </w:num>
  <w:num w:numId="3" w16cid:durableId="651714839">
    <w:abstractNumId w:val="5"/>
  </w:num>
  <w:num w:numId="4" w16cid:durableId="260721014">
    <w:abstractNumId w:val="4"/>
  </w:num>
  <w:num w:numId="5" w16cid:durableId="1897356171">
    <w:abstractNumId w:val="7"/>
  </w:num>
  <w:num w:numId="6" w16cid:durableId="1419475758">
    <w:abstractNumId w:val="3"/>
  </w:num>
  <w:num w:numId="7" w16cid:durableId="1231692757">
    <w:abstractNumId w:val="2"/>
  </w:num>
  <w:num w:numId="8" w16cid:durableId="1597057350">
    <w:abstractNumId w:val="1"/>
  </w:num>
  <w:num w:numId="9" w16cid:durableId="34552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B5D"/>
    <w:rsid w:val="0029639D"/>
    <w:rsid w:val="00296BBC"/>
    <w:rsid w:val="00326F90"/>
    <w:rsid w:val="003B23BC"/>
    <w:rsid w:val="00430203"/>
    <w:rsid w:val="00515074"/>
    <w:rsid w:val="00536A0E"/>
    <w:rsid w:val="005E26BC"/>
    <w:rsid w:val="0078731E"/>
    <w:rsid w:val="00894E22"/>
    <w:rsid w:val="00896A34"/>
    <w:rsid w:val="00AA1D8D"/>
    <w:rsid w:val="00B0227B"/>
    <w:rsid w:val="00B47730"/>
    <w:rsid w:val="00BC1277"/>
    <w:rsid w:val="00CB0664"/>
    <w:rsid w:val="00D019D1"/>
    <w:rsid w:val="00EB6B23"/>
    <w:rsid w:val="00F43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EEDFF"/>
  <w14:defaultImageDpi w14:val="330"/>
  <w15:docId w15:val="{7D95E0A8-5AAD-4F38-B63D-D46D627CB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18</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Hà Việt Anh</cp:lastModifiedBy>
  <cp:revision>4</cp:revision>
  <dcterms:created xsi:type="dcterms:W3CDTF">2026-10-07T03:44:00Z</dcterms:created>
  <dcterms:modified xsi:type="dcterms:W3CDTF">2026-10-07T10:06:00Z</dcterms:modified>
  <cp:category/>
</cp:coreProperties>
</file>